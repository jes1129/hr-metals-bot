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3D1" w:rsidRDefault="00C43D1C" w:rsidP="00326B13">
      <w:pPr>
        <w:spacing w:line="300" w:lineRule="auto"/>
      </w:pPr>
      <w:proofErr w:type="spellStart"/>
      <w:r>
        <w:rPr>
          <w:b/>
          <w:color w:val="1B2430"/>
          <w:sz w:val="48"/>
        </w:rPr>
        <w:t>APIKGAgent</w:t>
      </w:r>
      <w:proofErr w:type="spellEnd"/>
      <w:r>
        <w:rPr>
          <w:b/>
          <w:color w:val="1B2430"/>
          <w:sz w:val="48"/>
        </w:rPr>
        <w:t xml:space="preserve"> </w:t>
      </w:r>
      <w:proofErr w:type="spellStart"/>
      <w:r>
        <w:rPr>
          <w:b/>
          <w:color w:val="1B2430"/>
          <w:sz w:val="48"/>
        </w:rPr>
        <w:t>的十二個提示詞</w:t>
      </w:r>
      <w:proofErr w:type="spellEnd"/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閱讀前</w:t>
      </w:r>
      <w:proofErr w:type="gramStart"/>
      <w:r>
        <w:rPr>
          <w:b/>
          <w:color w:val="A86228"/>
          <w:sz w:val="24"/>
          <w:lang w:eastAsia="zh-TW"/>
        </w:rPr>
        <w:t>必須先懂的</w:t>
      </w:r>
      <w:proofErr w:type="gramEnd"/>
      <w:r>
        <w:rPr>
          <w:b/>
          <w:color w:val="A86228"/>
          <w:sz w:val="24"/>
          <w:lang w:eastAsia="zh-TW"/>
        </w:rPr>
        <w:t>一件事：五段式模板</w:t>
      </w:r>
    </w:p>
    <w:p w:rsidR="009033D1" w:rsidRDefault="00C43D1C">
      <w:pPr>
        <w:spacing w:after="80" w:line="372" w:lineRule="auto"/>
        <w:rPr>
          <w:lang w:eastAsia="zh-TW"/>
        </w:rPr>
      </w:pPr>
      <w:r>
        <w:rPr>
          <w:color w:val="1B2430"/>
          <w:sz w:val="21"/>
          <w:lang w:eastAsia="zh-TW"/>
        </w:rPr>
        <w:t>十二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提示詞的內容各不相同，但骨架完全一樣。看懂這五段，全部都看得懂。</w:t>
      </w:r>
    </w:p>
    <w:p w:rsidR="009033D1" w:rsidRDefault="00C43D1C">
      <w:pPr>
        <w:spacing w:before="60" w:after="0" w:line="288" w:lineRule="auto"/>
        <w:ind w:left="113"/>
      </w:pPr>
      <w:r>
        <w:rPr>
          <w:rFonts w:ascii="Consolas" w:eastAsia="Consolas" w:hAnsi="Consolas"/>
          <w:color w:val="1B2430"/>
          <w:sz w:val="19"/>
        </w:rPr>
        <w:t>{</w:t>
      </w:r>
      <w:proofErr w:type="spellStart"/>
      <w:r>
        <w:rPr>
          <w:rFonts w:ascii="Consolas" w:eastAsia="Consolas" w:hAnsi="Consolas"/>
          <w:color w:val="1B2430"/>
          <w:sz w:val="19"/>
        </w:rPr>
        <w:t>system_message</w:t>
      </w:r>
      <w:proofErr w:type="spellEnd"/>
      <w:r>
        <w:rPr>
          <w:rFonts w:ascii="Consolas" w:eastAsia="Consolas" w:hAnsi="Consolas"/>
          <w:color w:val="1B2430"/>
          <w:sz w:val="19"/>
        </w:rPr>
        <w:t>}</w:t>
      </w:r>
    </w:p>
    <w:p w:rsidR="009033D1" w:rsidRDefault="00C43D1C">
      <w:pPr>
        <w:spacing w:after="0" w:line="288" w:lineRule="auto"/>
        <w:ind w:left="113"/>
      </w:pPr>
      <w:r>
        <w:rPr>
          <w:rFonts w:ascii="Consolas" w:eastAsia="Consolas" w:hAnsi="Consolas"/>
          <w:color w:val="1B2430"/>
          <w:sz w:val="19"/>
        </w:rPr>
        <w:t># Instructions   要做什麼：角色、任務、硬性限制</w:t>
      </w:r>
    </w:p>
    <w:p w:rsidR="009033D1" w:rsidRDefault="00C43D1C">
      <w:pPr>
        <w:spacing w:after="0" w:line="288" w:lineRule="auto"/>
        <w:ind w:left="113"/>
      </w:pPr>
      <w:r>
        <w:rPr>
          <w:rFonts w:ascii="Consolas" w:eastAsia="Consolas" w:hAnsi="Consolas"/>
          <w:color w:val="1B2430"/>
          <w:sz w:val="19"/>
        </w:rPr>
        <w:t># Steps          怎麼想：拆成有序步驟，即「思維鏈 Chain of Thought」</w:t>
      </w:r>
    </w:p>
    <w:p w:rsidR="009033D1" w:rsidRDefault="00C43D1C">
      <w:pPr>
        <w:spacing w:after="0" w:line="288" w:lineRule="auto"/>
        <w:ind w:left="113"/>
      </w:pPr>
      <w:r>
        <w:rPr>
          <w:rFonts w:ascii="Consolas" w:eastAsia="Consolas" w:hAnsi="Consolas"/>
          <w:color w:val="1B2430"/>
          <w:sz w:val="19"/>
        </w:rPr>
        <w:t># Output format  輸出長怎樣：格式與結構，多為 JSON</w:t>
      </w:r>
    </w:p>
    <w:p w:rsidR="009033D1" w:rsidRDefault="00C43D1C">
      <w:pPr>
        <w:spacing w:after="0" w:line="288" w:lineRule="auto"/>
        <w:ind w:left="113"/>
      </w:pPr>
      <w:r>
        <w:rPr>
          <w:rFonts w:ascii="Consolas" w:eastAsia="Consolas" w:hAnsi="Consolas"/>
          <w:color w:val="1B2430"/>
          <w:sz w:val="19"/>
        </w:rPr>
        <w:t># Examples       給範例：具體輸入輸出，即「少樣本學習 Few-shot」</w:t>
      </w:r>
    </w:p>
    <w:p w:rsidR="009033D1" w:rsidRDefault="00C43D1C">
      <w:pPr>
        <w:spacing w:after="0" w:line="288" w:lineRule="auto"/>
        <w:ind w:left="113"/>
      </w:pPr>
      <w:r>
        <w:rPr>
          <w:rFonts w:ascii="Consolas" w:eastAsia="Consolas" w:hAnsi="Consolas"/>
          <w:color w:val="1B2430"/>
          <w:sz w:val="19"/>
        </w:rPr>
        <w:t># Notes          特別提醒：例外情況與容易踩的坑</w:t>
      </w:r>
    </w:p>
    <w:p w:rsidR="009033D1" w:rsidRDefault="00C43D1C">
      <w:pPr>
        <w:spacing w:after="60" w:line="288" w:lineRule="auto"/>
        <w:ind w:left="113"/>
        <w:rPr>
          <w:lang w:eastAsia="zh-TW"/>
        </w:rPr>
      </w:pPr>
      <w:r>
        <w:rPr>
          <w:rFonts w:ascii="Consolas" w:eastAsia="Consolas" w:hAnsi="Consolas"/>
          <w:color w:val="1B2430"/>
          <w:sz w:val="19"/>
          <w:lang w:eastAsia="zh-TW"/>
        </w:rPr>
        <w:t>{</w:t>
      </w:r>
      <w:proofErr w:type="spellStart"/>
      <w:r>
        <w:rPr>
          <w:rFonts w:ascii="Consolas" w:eastAsia="Consolas" w:hAnsi="Consolas"/>
          <w:color w:val="1B2430"/>
          <w:sz w:val="19"/>
          <w:lang w:eastAsia="zh-TW"/>
        </w:rPr>
        <w:t>user_message</w:t>
      </w:r>
      <w:proofErr w:type="spellEnd"/>
      <w:r>
        <w:rPr>
          <w:rFonts w:ascii="Consolas" w:eastAsia="Consolas" w:hAnsi="Consolas"/>
          <w:color w:val="1B2430"/>
          <w:sz w:val="19"/>
          <w:lang w:eastAsia="zh-TW"/>
        </w:rPr>
        <w:t>}   本次要處理的具體資料</w:t>
      </w:r>
    </w:p>
    <w:p w:rsidR="009033D1" w:rsidRDefault="00C43D1C">
      <w:pPr>
        <w:spacing w:after="80" w:line="372" w:lineRule="auto"/>
        <w:rPr>
          <w:lang w:eastAsia="zh-TW"/>
        </w:rPr>
      </w:pPr>
      <w:r>
        <w:rPr>
          <w:color w:val="1B2430"/>
          <w:sz w:val="21"/>
          <w:lang w:eastAsia="zh-TW"/>
        </w:rPr>
        <w:t>並非每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提示詞都五段俱全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較簡單的會省略 Examples 或 Notes。但只要出現，一定是這個順序、這個意思。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十二</w:t>
      </w:r>
      <w:proofErr w:type="gramStart"/>
      <w:r>
        <w:rPr>
          <w:b/>
          <w:color w:val="A86228"/>
          <w:sz w:val="24"/>
          <w:lang w:eastAsia="zh-TW"/>
        </w:rPr>
        <w:t>個</w:t>
      </w:r>
      <w:proofErr w:type="gramEnd"/>
      <w:r>
        <w:rPr>
          <w:b/>
          <w:color w:val="A86228"/>
          <w:sz w:val="24"/>
          <w:lang w:eastAsia="zh-TW"/>
        </w:rPr>
        <w:t>提示詞的分類</w:t>
      </w:r>
    </w:p>
    <w:p w:rsidR="009033D1" w:rsidRDefault="00C43D1C">
      <w:pPr>
        <w:spacing w:after="80" w:line="372" w:lineRule="auto"/>
        <w:rPr>
          <w:lang w:eastAsia="zh-TW"/>
        </w:rPr>
      </w:pPr>
      <w:r>
        <w:rPr>
          <w:color w:val="1B2430"/>
          <w:sz w:val="21"/>
          <w:lang w:eastAsia="zh-TW"/>
        </w:rPr>
        <w:t>依「叫模型產出東西」與「叫模型檢查東西」分為兩類。判斷型多於生成型，這個比例本身就是該論文的設計主張。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proofErr w:type="spellStart"/>
            <w:r>
              <w:rPr>
                <w:b/>
                <w:color w:val="5E6A78"/>
                <w:sz w:val="20"/>
              </w:rPr>
              <w:t>編號</w:t>
            </w:r>
            <w:proofErr w:type="spellEnd"/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b/>
                <w:color w:val="5E6A78"/>
                <w:sz w:val="20"/>
              </w:rPr>
              <w:t>名稱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b/>
                <w:color w:val="5E6A78"/>
                <w:sz w:val="20"/>
              </w:rPr>
              <w:t>類型</w:t>
            </w:r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A.1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color w:val="1B2430"/>
                <w:sz w:val="20"/>
              </w:rPr>
              <w:t>計畫生成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b/>
                <w:color w:val="33528F"/>
                <w:sz w:val="20"/>
              </w:rPr>
              <w:t>生成</w:t>
            </w:r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A.2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color w:val="1B2430"/>
                <w:sz w:val="20"/>
              </w:rPr>
              <w:t>驗證計畫內容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b/>
                <w:color w:val="3F6B4E"/>
                <w:sz w:val="20"/>
              </w:rPr>
              <w:t>判斷</w:t>
            </w:r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A.3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color w:val="1B2430"/>
                <w:sz w:val="20"/>
              </w:rPr>
              <w:t>終止步驟分析結果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b/>
                <w:color w:val="3F6B4E"/>
                <w:sz w:val="20"/>
              </w:rPr>
              <w:t>判斷</w:t>
            </w:r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A.4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  <w:rPr>
                <w:lang w:eastAsia="zh-TW"/>
              </w:rPr>
            </w:pPr>
            <w:r>
              <w:rPr>
                <w:color w:val="1B2430"/>
                <w:sz w:val="20"/>
                <w:lang w:eastAsia="zh-TW"/>
              </w:rPr>
              <w:t>API 內部參數相依性分析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proofErr w:type="spellStart"/>
            <w:r>
              <w:rPr>
                <w:b/>
                <w:color w:val="3F6B4E"/>
                <w:sz w:val="20"/>
              </w:rPr>
              <w:t>判斷</w:t>
            </w:r>
            <w:proofErr w:type="spellEnd"/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A.5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  <w:rPr>
                <w:lang w:eastAsia="zh-TW"/>
              </w:rPr>
            </w:pPr>
            <w:r>
              <w:rPr>
                <w:color w:val="1B2430"/>
                <w:sz w:val="20"/>
                <w:lang w:eastAsia="zh-TW"/>
              </w:rPr>
              <w:t>可調整參數生成（初次呼叫）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proofErr w:type="spellStart"/>
            <w:r>
              <w:rPr>
                <w:b/>
                <w:color w:val="33528F"/>
                <w:sz w:val="20"/>
              </w:rPr>
              <w:t>生成</w:t>
            </w:r>
            <w:proofErr w:type="spellEnd"/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A.6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  <w:rPr>
                <w:lang w:eastAsia="zh-TW"/>
              </w:rPr>
            </w:pPr>
            <w:r>
              <w:rPr>
                <w:color w:val="1B2430"/>
                <w:sz w:val="20"/>
                <w:lang w:eastAsia="zh-TW"/>
              </w:rPr>
              <w:t>可調整參數生成（含過往呼叫經驗）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proofErr w:type="spellStart"/>
            <w:r>
              <w:rPr>
                <w:b/>
                <w:color w:val="33528F"/>
                <w:sz w:val="20"/>
              </w:rPr>
              <w:t>生成</w:t>
            </w:r>
            <w:proofErr w:type="spellEnd"/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A.7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color w:val="1B2430"/>
                <w:sz w:val="20"/>
              </w:rPr>
              <w:t>驗證 API 執行結果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b/>
                <w:color w:val="3F6B4E"/>
                <w:sz w:val="20"/>
              </w:rPr>
              <w:t>判斷</w:t>
            </w:r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A.8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  <w:rPr>
                <w:lang w:eastAsia="zh-TW"/>
              </w:rPr>
            </w:pPr>
            <w:r>
              <w:rPr>
                <w:color w:val="1B2430"/>
                <w:sz w:val="20"/>
                <w:lang w:eastAsia="zh-TW"/>
              </w:rPr>
              <w:t>驗證已有資訊是否足以進行資料處理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proofErr w:type="spellStart"/>
            <w:r>
              <w:rPr>
                <w:b/>
                <w:color w:val="3F6B4E"/>
                <w:sz w:val="20"/>
              </w:rPr>
              <w:t>判斷</w:t>
            </w:r>
            <w:proofErr w:type="spellEnd"/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A.9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color w:val="1B2430"/>
                <w:sz w:val="20"/>
              </w:rPr>
              <w:t>Python 程式碼生成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b/>
                <w:color w:val="33528F"/>
                <w:sz w:val="20"/>
              </w:rPr>
              <w:t>生成</w:t>
            </w:r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A.10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  <w:rPr>
                <w:lang w:eastAsia="zh-TW"/>
              </w:rPr>
            </w:pPr>
            <w:r>
              <w:rPr>
                <w:color w:val="1B2430"/>
                <w:sz w:val="20"/>
                <w:lang w:eastAsia="zh-TW"/>
              </w:rPr>
              <w:t>驗證 Python 執行結果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proofErr w:type="spellStart"/>
            <w:r>
              <w:rPr>
                <w:b/>
                <w:color w:val="3F6B4E"/>
                <w:sz w:val="20"/>
              </w:rPr>
              <w:t>判斷</w:t>
            </w:r>
            <w:proofErr w:type="spellEnd"/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A.11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color w:val="1B2430"/>
                <w:sz w:val="20"/>
              </w:rPr>
              <w:t>重新規劃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b/>
                <w:color w:val="33528F"/>
                <w:sz w:val="20"/>
              </w:rPr>
              <w:t>生成</w:t>
            </w:r>
          </w:p>
        </w:tc>
      </w:tr>
      <w:tr w:rsidR="009033D1">
        <w:tc>
          <w:tcPr>
            <w:tcW w:w="3213" w:type="dxa"/>
          </w:tcPr>
          <w:p w:rsidR="009033D1" w:rsidRDefault="00C43D1C">
            <w:pPr>
              <w:spacing w:before="30" w:after="30"/>
            </w:pPr>
            <w:r>
              <w:rPr>
                <w:rFonts w:ascii="Consolas" w:eastAsia="Consolas" w:hAnsi="Consolas"/>
                <w:color w:val="1B2430"/>
                <w:sz w:val="20"/>
              </w:rPr>
              <w:t>B.1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  <w:rPr>
                <w:lang w:eastAsia="zh-TW"/>
              </w:rPr>
            </w:pPr>
            <w:r>
              <w:rPr>
                <w:color w:val="1B2430"/>
                <w:sz w:val="20"/>
                <w:lang w:eastAsia="zh-TW"/>
              </w:rPr>
              <w:t>API 關鍵字抽取（建構圖譜時用）</w:t>
            </w:r>
          </w:p>
        </w:tc>
        <w:tc>
          <w:tcPr>
            <w:tcW w:w="3213" w:type="dxa"/>
          </w:tcPr>
          <w:p w:rsidR="009033D1" w:rsidRDefault="00C43D1C">
            <w:pPr>
              <w:spacing w:before="30" w:after="30"/>
            </w:pPr>
            <w:proofErr w:type="spellStart"/>
            <w:r>
              <w:rPr>
                <w:b/>
                <w:color w:val="33528F"/>
                <w:sz w:val="20"/>
              </w:rPr>
              <w:t>生成</w:t>
            </w:r>
            <w:proofErr w:type="spellEnd"/>
          </w:p>
        </w:tc>
      </w:tr>
    </w:tbl>
    <w:p w:rsidR="009033D1" w:rsidRDefault="009033D1">
      <w:pPr>
        <w:spacing w:after="120" w:line="360" w:lineRule="auto"/>
      </w:pPr>
    </w:p>
    <w:p w:rsidR="009033D1" w:rsidRDefault="00C43D1C">
      <w:pPr>
        <w:spacing w:after="0" w:line="348" w:lineRule="auto"/>
        <w:rPr>
          <w:lang w:eastAsia="zh-TW"/>
        </w:rPr>
      </w:pPr>
      <w:r>
        <w:rPr>
          <w:b/>
          <w:color w:val="1B2430"/>
          <w:sz w:val="20"/>
          <w:lang w:eastAsia="zh-TW"/>
        </w:rPr>
        <w:lastRenderedPageBreak/>
        <w:t xml:space="preserve">生成型 5 </w:t>
      </w:r>
      <w:proofErr w:type="gramStart"/>
      <w:r>
        <w:rPr>
          <w:b/>
          <w:color w:val="1B2430"/>
          <w:sz w:val="20"/>
          <w:lang w:eastAsia="zh-TW"/>
        </w:rPr>
        <w:t>個</w:t>
      </w:r>
      <w:proofErr w:type="gramEnd"/>
      <w:r>
        <w:rPr>
          <w:b/>
          <w:color w:val="1B2430"/>
          <w:sz w:val="20"/>
          <w:lang w:eastAsia="zh-TW"/>
        </w:rPr>
        <w:t xml:space="preserve">，判斷型 7 </w:t>
      </w:r>
      <w:proofErr w:type="gramStart"/>
      <w:r>
        <w:rPr>
          <w:b/>
          <w:color w:val="1B2430"/>
          <w:sz w:val="20"/>
          <w:lang w:eastAsia="zh-TW"/>
        </w:rPr>
        <w:t>個</w:t>
      </w:r>
      <w:proofErr w:type="gramEnd"/>
      <w:r>
        <w:rPr>
          <w:b/>
          <w:color w:val="1B2430"/>
          <w:sz w:val="20"/>
          <w:lang w:eastAsia="zh-TW"/>
        </w:rPr>
        <w:t>。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3528F"/>
          <w:sz w:val="30"/>
          <w:lang w:eastAsia="zh-TW"/>
        </w:rPr>
        <w:lastRenderedPageBreak/>
        <w:t>A.1</w:t>
      </w:r>
      <w:r w:rsidR="00326B13">
        <w:rPr>
          <w:lang w:eastAsia="zh-TW"/>
        </w:rPr>
        <w:t xml:space="preserve"> </w:t>
      </w:r>
    </w:p>
    <w:p w:rsidR="009033D1" w:rsidRDefault="00326B13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 w:rsidR="00C43D1C">
        <w:rPr>
          <w:color w:val="1B2430"/>
          <w:sz w:val="21"/>
          <w:lang w:eastAsia="zh-TW"/>
        </w:rPr>
        <w:t>把自然語言任務拆解成一連串可執行的步驟。</w:t>
      </w:r>
    </w:p>
    <w:p w:rsidR="009033D1" w:rsidRDefault="00326B13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 w:rsidR="00C43D1C">
        <w:rPr>
          <w:color w:val="1B2430"/>
          <w:sz w:val="21"/>
          <w:lang w:eastAsia="zh-TW"/>
        </w:rPr>
        <w:t>API 檢索完成後，系統第一次生成任務計畫時。</w:t>
      </w:r>
    </w:p>
    <w:p w:rsidR="009033D1" w:rsidRDefault="00326B13" w:rsidP="00326B13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輸出欄位</w:t>
      </w:r>
      <w:r w:rsidR="00C43D1C">
        <w:rPr>
          <w:color w:val="1B2430"/>
          <w:sz w:val="21"/>
          <w:lang w:eastAsia="zh-TW"/>
        </w:rPr>
        <w:t>JSON 陣列，每</w:t>
      </w:r>
      <w:proofErr w:type="gramStart"/>
      <w:r w:rsidR="00C43D1C">
        <w:rPr>
          <w:color w:val="1B2430"/>
          <w:sz w:val="21"/>
          <w:lang w:eastAsia="zh-TW"/>
        </w:rPr>
        <w:t>個</w:t>
      </w:r>
      <w:proofErr w:type="gramEnd"/>
      <w:r w:rsidR="00C43D1C">
        <w:rPr>
          <w:color w:val="1B2430"/>
          <w:sz w:val="21"/>
          <w:lang w:eastAsia="zh-TW"/>
        </w:rPr>
        <w:t>元素是一個步驟字串。</w:t>
      </w:r>
    </w:p>
    <w:p w:rsidR="009033D1" w:rsidRDefault="00326B13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</w:t>
      </w:r>
      <w:r w:rsidR="00C43D1C">
        <w:rPr>
          <w:b/>
          <w:color w:val="A86228"/>
          <w:sz w:val="24"/>
          <w:lang w:eastAsia="zh-TW"/>
        </w:rPr>
        <w:t>開頭指示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把給定的問題拆解成簡潔且有邏輯的計畫。</w:t>
      </w:r>
    </w:p>
    <w:p w:rsidR="009033D1" w:rsidRDefault="00C43D1C">
      <w:pPr>
        <w:spacing w:after="80" w:line="372" w:lineRule="auto"/>
        <w:ind w:left="227"/>
      </w:pPr>
      <w:proofErr w:type="spellStart"/>
      <w:r>
        <w:rPr>
          <w:color w:val="1B2430"/>
          <w:sz w:val="21"/>
        </w:rPr>
        <w:t>辨識每個步驟是</w:t>
      </w:r>
      <w:proofErr w:type="spellEnd"/>
      <w:proofErr w:type="gramStart"/>
      <w:r>
        <w:rPr>
          <w:color w:val="1B2430"/>
          <w:sz w:val="21"/>
        </w:rPr>
        <w:t>「(</w:t>
      </w:r>
      <w:proofErr w:type="gramEnd"/>
      <w:r>
        <w:rPr>
          <w:color w:val="1B2430"/>
          <w:sz w:val="21"/>
        </w:rPr>
        <w:t>Execute API step)」、「(Process step)」</w:t>
      </w:r>
      <w:proofErr w:type="spellStart"/>
      <w:r>
        <w:rPr>
          <w:color w:val="1B2430"/>
          <w:sz w:val="21"/>
        </w:rPr>
        <w:t>還是</w:t>
      </w:r>
      <w:proofErr w:type="spellEnd"/>
      <w:r>
        <w:rPr>
          <w:color w:val="1B2430"/>
          <w:sz w:val="21"/>
        </w:rPr>
        <w:t>「(Stop step)」，並把此分類放在步驟的開頭。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只聚焦於 API 呼叫的順序。根據可用的 API，選擇適當的 API 並生成執行該任務的計畫。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每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步驟只能使用一支 API 或不使用；若需要來自其他步驟的資料，請另建一個步驟來處理該資料。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確保步驟</w:t>
      </w:r>
      <w:proofErr w:type="gramStart"/>
      <w:r>
        <w:rPr>
          <w:color w:val="1B2430"/>
          <w:sz w:val="21"/>
          <w:lang w:eastAsia="zh-TW"/>
        </w:rPr>
        <w:t>清晰、</w:t>
      </w:r>
      <w:proofErr w:type="gramEnd"/>
      <w:r>
        <w:rPr>
          <w:color w:val="1B2430"/>
          <w:sz w:val="21"/>
          <w:lang w:eastAsia="zh-TW"/>
        </w:rPr>
        <w:t>可執行，並從頭到尾遵循合乎邏輯的順序。</w:t>
      </w:r>
    </w:p>
    <w:p w:rsidR="009033D1" w:rsidRDefault="00C43D1C">
      <w:pPr>
        <w:spacing w:after="80" w:line="372" w:lineRule="auto"/>
        <w:ind w:left="227"/>
      </w:pPr>
      <w:proofErr w:type="spellStart"/>
      <w:r>
        <w:rPr>
          <w:color w:val="1B2430"/>
          <w:sz w:val="21"/>
        </w:rPr>
        <w:t>使用編號步驟，對於需要前面步驟資料的步驟，加入「Using</w:t>
      </w:r>
      <w:proofErr w:type="spellEnd"/>
      <w:r>
        <w:rPr>
          <w:color w:val="1B2430"/>
          <w:sz w:val="21"/>
        </w:rPr>
        <w:t xml:space="preserve"> data (step 1</w:t>
      </w:r>
      <w:proofErr w:type="gramStart"/>
      <w:r>
        <w:rPr>
          <w:color w:val="1B2430"/>
          <w:sz w:val="21"/>
        </w:rPr>
        <w:t>),(</w:t>
      </w:r>
      <w:proofErr w:type="gramEnd"/>
      <w:r>
        <w:rPr>
          <w:color w:val="1B2430"/>
          <w:sz w:val="21"/>
        </w:rPr>
        <w:t>step 2)…(step n)」。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步驟不得要求使用者輸入，且只能使用所提供的 API。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你不能使用變數；只能使用前面步驟的輸出值。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寧可先把項目收集成一個清單再批次處理，而不要使用</w:t>
      </w:r>
      <w:proofErr w:type="gramStart"/>
      <w:r>
        <w:rPr>
          <w:color w:val="1B2430"/>
          <w:sz w:val="21"/>
          <w:lang w:eastAsia="zh-TW"/>
        </w:rPr>
        <w:t>迴</w:t>
      </w:r>
      <w:proofErr w:type="gramEnd"/>
      <w:r>
        <w:rPr>
          <w:color w:val="1B2430"/>
          <w:sz w:val="21"/>
          <w:lang w:eastAsia="zh-TW"/>
        </w:rPr>
        <w:t>圈。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避免在單一步驟中呼叫 API 抓取所有資料。應在步驟中加入適當的約束或篩選條件，以限制取得的資料量。</w:t>
      </w:r>
    </w:p>
    <w:p w:rsidR="009033D1" w:rsidRDefault="00726C2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</w:t>
      </w:r>
      <w:r w:rsidR="00C43D1C">
        <w:rPr>
          <w:b/>
          <w:color w:val="A86228"/>
          <w:sz w:val="24"/>
          <w:lang w:eastAsia="zh-TW"/>
        </w:rPr>
        <w:t>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**確認目標**：清楚理解任務並判斷所需的必要步驟，確保在執行型步驟中優先採用批次查詢。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**列出所需 API**：使用所提供的清單，挑選相關的 API 來取得或處理必要的資料。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3. **建立計畫**：分析任務以建立一連串編號步驟，以查詢型 API 開始、以執行型 API 結束。每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步驟應處理或執行一項任務，並清楚定義它使用了前面哪些步驟的資料。可行時，在單一 Execute API step 內批次呼叫 API。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lastRenderedPageBreak/>
        <w:t>4. **定義步驟**：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**API 步驟**：「(Execute API step)」應以批次方式呼叫一支或多支 API，並在需要時使用前面步驟的輸出。透過參照較早的步驟，清楚連結資料需求。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**處理步驟**：若需要處理但不使用 API，標記為「(Process step)」。當使用到前面步驟的資料時要註明。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**</w:t>
      </w:r>
      <w:proofErr w:type="spellStart"/>
      <w:r>
        <w:rPr>
          <w:color w:val="1B2430"/>
          <w:sz w:val="21"/>
        </w:rPr>
        <w:t>停止步驟</w:t>
      </w:r>
      <w:proofErr w:type="spellEnd"/>
      <w:r>
        <w:rPr>
          <w:color w:val="1B2430"/>
          <w:sz w:val="21"/>
        </w:rPr>
        <w:t>**：</w:t>
      </w:r>
      <w:proofErr w:type="spellStart"/>
      <w:r>
        <w:rPr>
          <w:color w:val="1B2430"/>
          <w:sz w:val="21"/>
        </w:rPr>
        <w:t>最後一個步驟必須標記為</w:t>
      </w:r>
      <w:proofErr w:type="spellEnd"/>
      <w:proofErr w:type="gramStart"/>
      <w:r>
        <w:rPr>
          <w:color w:val="1B2430"/>
          <w:sz w:val="21"/>
        </w:rPr>
        <w:t>「(</w:t>
      </w:r>
      <w:proofErr w:type="gramEnd"/>
      <w:r>
        <w:rPr>
          <w:color w:val="1B2430"/>
          <w:sz w:val="21"/>
        </w:rPr>
        <w:t>Stop step)」，</w:t>
      </w:r>
      <w:proofErr w:type="spellStart"/>
      <w:r>
        <w:rPr>
          <w:color w:val="1B2430"/>
          <w:sz w:val="21"/>
        </w:rPr>
        <w:t>並說明該任務的回傳值；若任務沒有明確輸出，則註明「No</w:t>
      </w:r>
      <w:proofErr w:type="spellEnd"/>
      <w:r>
        <w:rPr>
          <w:color w:val="1B2430"/>
          <w:sz w:val="21"/>
        </w:rPr>
        <w:t xml:space="preserve"> return value required」。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**跳躍步驟**：若需要迴圈，加入一個對應的「(Process step)」並附上迴圈條件，以「(Jump step)」指明要跳往的目標步驟。</w:t>
      </w:r>
    </w:p>
    <w:p w:rsidR="009033D1" w:rsidRDefault="00C43D1C">
      <w:pPr>
        <w:keepNext/>
        <w:spacing w:before="220" w:after="100"/>
      </w:pPr>
      <w:r>
        <w:rPr>
          <w:b/>
          <w:color w:val="A86228"/>
          <w:sz w:val="24"/>
        </w:rPr>
        <w:t>完整翻譯# Output Format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輸出應為一個步驟的 JSON 清單，每個步驟是一個字串。每個字串以步驟類型「(Execute API step)」、「(Process step)」或「(Stop step)」開頭。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>
        <w:rPr>
          <w:b/>
          <w:color w:val="A86228"/>
          <w:sz w:val="24"/>
        </w:rPr>
        <w:t># Examples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**輸入：**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任務：「我的 Spotify 音樂庫裡，播放次數最少的那首歌叫什麼名字？」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APIs：["show_playlist_library", "show_playlist", "show_song", "login"]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**輸出：**</w:t>
      </w:r>
    </w:p>
    <w:p w:rsidR="009033D1" w:rsidRDefault="00C43D1C">
      <w:pPr>
        <w:spacing w:before="60"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[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"1. (Execute API step) 使用 login API 登入 Spotify",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"2. (Execute API step) 使用 show_playlist_library API 取得我的 Spotify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 xml:space="preserve">     播放清單庫中的播放清單。Using data (step 1)",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"3. (Process step) 從步驟 2 擷取播放清單 ID。Using data (step 2)",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"4. (Execute API step) 使用 show_playlist 針對所有播放清單 ID 批次取得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 xml:space="preserve">     所有歌曲。Using data (step 3)",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"5. (Execute API step) 使用 show_song API 取得所有歌曲的播放次數。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 xml:space="preserve">     Using data (step 4)",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"6. (Process step) 從步驟 5 彙整的資料中找出播放次數最少的歌曲。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 xml:space="preserve">     Using data (step 5)",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"7. (Stop step) 回傳步驟 6 中播放次數最少的歌曲名稱。Using data (step 6)"</w:t>
      </w:r>
    </w:p>
    <w:p w:rsidR="009033D1" w:rsidRDefault="00C43D1C">
      <w:pPr>
        <w:spacing w:after="6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]</w:t>
      </w:r>
    </w:p>
    <w:p w:rsidR="009033D1" w:rsidRDefault="00C43D1C">
      <w:pPr>
        <w:keepNext/>
        <w:spacing w:before="220" w:after="100"/>
      </w:pPr>
      <w:r>
        <w:rPr>
          <w:b/>
          <w:color w:val="A86228"/>
          <w:sz w:val="24"/>
        </w:rPr>
        <w:lastRenderedPageBreak/>
        <w:t>完整翻譯# Notes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盡可能將執行型 API 安排在較後面的步驟。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盡可能在單一步驟中批次呼叫多支 API，以提升效率。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對於涉及迴圈的處理步驟，須指明迴圈條件與目標步驟。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最後一個步驟必須標記為「(Stop step)」，並明確說明是否需要回傳值。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proofErr w:type="spellStart"/>
      <w:r>
        <w:rPr>
          <w:color w:val="1B2430"/>
          <w:sz w:val="21"/>
        </w:rPr>
        <w:t>確保跳躍步驟嚴格限定於</w:t>
      </w:r>
      <w:proofErr w:type="spellEnd"/>
      <w:r>
        <w:rPr>
          <w:color w:val="1B2430"/>
          <w:sz w:val="21"/>
        </w:rPr>
        <w:t xml:space="preserve"> (Process </w:t>
      </w:r>
      <w:proofErr w:type="gramStart"/>
      <w:r>
        <w:rPr>
          <w:color w:val="1B2430"/>
          <w:sz w:val="21"/>
        </w:rPr>
        <w:t>step)，</w:t>
      </w:r>
      <w:proofErr w:type="spellStart"/>
      <w:proofErr w:type="gramEnd"/>
      <w:r>
        <w:rPr>
          <w:color w:val="1B2430"/>
          <w:sz w:val="21"/>
        </w:rPr>
        <w:t>不會出現在計畫的其他位置</w:t>
      </w:r>
      <w:proofErr w:type="spellEnd"/>
      <w:r>
        <w:rPr>
          <w:color w:val="1B2430"/>
          <w:sz w:val="21"/>
        </w:rPr>
        <w:t>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確保每個步驟都被歸類為以下三者其中之一：</w:t>
      </w:r>
      <w:proofErr w:type="gramStart"/>
      <w:r>
        <w:rPr>
          <w:color w:val="1B2430"/>
          <w:sz w:val="21"/>
        </w:rPr>
        <w:t>「(</w:t>
      </w:r>
      <w:proofErr w:type="gramEnd"/>
      <w:r>
        <w:rPr>
          <w:color w:val="1B2430"/>
          <w:sz w:val="21"/>
        </w:rPr>
        <w:t>Execute API step)」、「(Process step)」或「(Stop step)」。</w:t>
      </w:r>
      <w:r>
        <w:rPr>
          <w:color w:val="1B2430"/>
          <w:sz w:val="21"/>
          <w:lang w:eastAsia="zh-TW"/>
        </w:rPr>
        <w:t>跳躍步驟也必須歸類為 (Process step)。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寧可先把項目收集成清單再批次處理，而不要使用迴圈。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Stop step 只應出現在最後一個步驟，不應用在計畫中間。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為什麼要禁止使用變數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「你不能使用變數；只能使用前面步驟的輸出值。」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因為這個系統的執行器沒有變數這個概念，它只認得「步驟 N 的輸出」。模型若寫出「把結果存到 x」，執行器完全無法解析。這是把系統的實作限制，直接寫進提示</w:t>
      </w:r>
      <w:proofErr w:type="gramStart"/>
      <w:r>
        <w:rPr>
          <w:color w:val="1B2430"/>
          <w:sz w:val="21"/>
          <w:lang w:eastAsia="zh-TW"/>
        </w:rPr>
        <w:t>詞當硬規則</w:t>
      </w:r>
      <w:proofErr w:type="gramEnd"/>
      <w:r>
        <w:rPr>
          <w:color w:val="1B2430"/>
          <w:sz w:val="21"/>
          <w:lang w:eastAsia="zh-TW"/>
        </w:rPr>
        <w:t>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為什麼要禁止要求使用者輸入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這是全自動排程系統，執行時沒有人在旁邊。模型很容易寫出「請使用者提供帳號」這種步驟，必須明文禁止。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為什麼寧可批次也不要迴圈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一千首</w:t>
      </w:r>
      <w:proofErr w:type="gramStart"/>
      <w:r>
        <w:rPr>
          <w:color w:val="1B2430"/>
          <w:sz w:val="21"/>
          <w:lang w:eastAsia="zh-TW"/>
        </w:rPr>
        <w:t>歌若用迴</w:t>
      </w:r>
      <w:proofErr w:type="gramEnd"/>
      <w:r>
        <w:rPr>
          <w:color w:val="1B2430"/>
          <w:sz w:val="21"/>
          <w:lang w:eastAsia="zh-TW"/>
        </w:rPr>
        <w:t>圈，就是一千次 API 呼叫；批次則是一次。這條規則同時是成本控制與穩定性控制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呼叫次數越多，中途失敗的機率越高。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同一條規則出現三次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「寧可批次不要</w:t>
      </w:r>
      <w:proofErr w:type="gramStart"/>
      <w:r>
        <w:rPr>
          <w:color w:val="1B2430"/>
          <w:sz w:val="21"/>
          <w:lang w:eastAsia="zh-TW"/>
        </w:rPr>
        <w:t>迴</w:t>
      </w:r>
      <w:proofErr w:type="gramEnd"/>
      <w:r>
        <w:rPr>
          <w:color w:val="1B2430"/>
          <w:sz w:val="21"/>
          <w:lang w:eastAsia="zh-TW"/>
        </w:rPr>
        <w:t>圈」在開頭、# Steps、# Notes 各出現一次。這是刻意的重複強調：提示詞很長時，模型對開頭與結尾的注意力較高，重要規則放三處可提高遵循率。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lastRenderedPageBreak/>
        <w:t xml:space="preserve">▸ </w:t>
      </w:r>
      <w:r>
        <w:rPr>
          <w:b/>
          <w:color w:val="1B2430"/>
          <w:sz w:val="21"/>
          <w:lang w:eastAsia="zh-TW"/>
        </w:rPr>
        <w:t>Examples 是格式的最後保險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光說「輸出 JSON 陣列」，模型仍可能寫成別的形狀。給一個完整實例，</w:t>
      </w:r>
      <w:proofErr w:type="gramStart"/>
      <w:r>
        <w:rPr>
          <w:color w:val="1B2430"/>
          <w:sz w:val="21"/>
          <w:lang w:eastAsia="zh-TW"/>
        </w:rPr>
        <w:t>比講十句</w:t>
      </w:r>
      <w:proofErr w:type="gramEnd"/>
      <w:r>
        <w:rPr>
          <w:color w:val="1B2430"/>
          <w:sz w:val="21"/>
          <w:lang w:eastAsia="zh-TW"/>
        </w:rPr>
        <w:t>規則有效。即使如此，該論文最大宗的失敗（25%）仍是「未遵循指令格式」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可見格式控制之難。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F6B4E"/>
          <w:sz w:val="30"/>
          <w:lang w:eastAsia="zh-TW"/>
        </w:rPr>
        <w:lastRenderedPageBreak/>
        <w:t>A.2</w:t>
      </w:r>
      <w:r>
        <w:rPr>
          <w:b/>
          <w:color w:val="1B2430"/>
          <w:sz w:val="30"/>
          <w:lang w:eastAsia="zh-TW"/>
        </w:rPr>
        <w:t>驗證計畫內容 Prompt</w:t>
      </w:r>
      <w:r>
        <w:rPr>
          <w:lang w:eastAsia="zh-TW"/>
        </w:rPr>
        <w:t xml:space="preserve"> 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>
        <w:rPr>
          <w:color w:val="1B2430"/>
          <w:sz w:val="21"/>
          <w:lang w:eastAsia="zh-TW"/>
        </w:rPr>
        <w:t>檢查剛生成的計畫，是否缺少執行所需的資訊。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>
        <w:rPr>
          <w:color w:val="1B2430"/>
          <w:sz w:val="21"/>
          <w:lang w:eastAsia="zh-TW"/>
        </w:rPr>
        <w:t>A.1 生成計畫之後、開始執行之前。最多迭代三輪。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輸出欄位</w:t>
      </w:r>
      <w:r>
        <w:rPr>
          <w:color w:val="1B2430"/>
          <w:sz w:val="21"/>
          <w:lang w:eastAsia="zh-TW"/>
        </w:rPr>
        <w:t>JSON 物件。缺什麼就列什麼；不缺則</w:t>
      </w:r>
      <w:proofErr w:type="gramStart"/>
      <w:r>
        <w:rPr>
          <w:color w:val="1B2430"/>
          <w:sz w:val="21"/>
          <w:lang w:eastAsia="zh-TW"/>
        </w:rPr>
        <w:t>回傳空物件</w:t>
      </w:r>
      <w:proofErr w:type="gramEnd"/>
      <w:r>
        <w:rPr>
          <w:color w:val="1B2430"/>
          <w:sz w:val="21"/>
          <w:lang w:eastAsia="zh-TW"/>
        </w:rPr>
        <w:t xml:space="preserve"> {}。</w:t>
      </w:r>
    </w:p>
    <w:p w:rsidR="009033D1" w:rsidRDefault="009033D1">
      <w:pPr>
        <w:spacing w:after="80" w:line="360" w:lineRule="auto"/>
        <w:rPr>
          <w:lang w:eastAsia="zh-TW"/>
        </w:rPr>
      </w:pP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完整翻譯開頭指示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依據既有的記憶，判斷完成給定計畫所缺少的必要資訊。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若有任何值缺失，以 JSON 輸出缺失的值名稱與原因。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若沒有任何缺失，輸出一個空的 JSON：```</w:t>
      </w:r>
      <w:proofErr w:type="spellStart"/>
      <w:r>
        <w:rPr>
          <w:color w:val="1B2430"/>
          <w:sz w:val="21"/>
          <w:lang w:eastAsia="zh-TW"/>
        </w:rPr>
        <w:t>json</w:t>
      </w:r>
      <w:proofErr w:type="spellEnd"/>
      <w:r>
        <w:rPr>
          <w:color w:val="1B2430"/>
          <w:sz w:val="21"/>
          <w:lang w:eastAsia="zh-TW"/>
        </w:rPr>
        <w:t>{}```。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**理解計畫與記憶：**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徹底讀過所提供的計畫。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檢視目前可用的記憶資訊。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**辨識缺失元素：**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逐步走過計畫的每一個步驟。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判斷是否有任何步驟需要記憶中不存在的資訊。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3. **解釋缺失的值：**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針對每一個缺失的值，清楚說明它為何是完成計畫所必需。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4. **以 JSON 輸出：**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將必要的輸出組織成 JSON 格式，若有缺失則包含所有缺失的值與其原因。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>
        <w:rPr>
          <w:b/>
          <w:color w:val="A86228"/>
          <w:sz w:val="24"/>
        </w:rPr>
        <w:t># Output Format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JSON 格式。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若有值缺失，以缺失的值名稱為鍵、原因為值。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lastRenderedPageBreak/>
        <w:t>・</w:t>
      </w:r>
      <w:r>
        <w:rPr>
          <w:color w:val="1B2430"/>
          <w:sz w:val="21"/>
        </w:rPr>
        <w:t>若沒有任何值缺失，輸出空的 JSON：```json{}```。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 Examples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**範例</w:t>
      </w:r>
      <w:proofErr w:type="gramStart"/>
      <w:r>
        <w:rPr>
          <w:color w:val="1B2430"/>
          <w:sz w:val="21"/>
          <w:lang w:eastAsia="zh-TW"/>
        </w:rPr>
        <w:t>一</w:t>
      </w:r>
      <w:proofErr w:type="gramEnd"/>
      <w:r>
        <w:rPr>
          <w:color w:val="1B2430"/>
          <w:sz w:val="21"/>
          <w:lang w:eastAsia="zh-TW"/>
        </w:rPr>
        <w:t>：**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- **計畫：** 1.（處理資料）篩選出年齡大於 20 的聯絡人 …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</w:t>
      </w:r>
      <w:proofErr w:type="spellStart"/>
      <w:r>
        <w:rPr>
          <w:color w:val="1B2430"/>
          <w:sz w:val="21"/>
        </w:rPr>
        <w:t>記憶</w:t>
      </w:r>
      <w:proofErr w:type="spellEnd"/>
      <w:r>
        <w:rPr>
          <w:color w:val="1B2430"/>
          <w:sz w:val="21"/>
        </w:rPr>
        <w:t>：** {"address": "Taiwan", "username": "Monkey"}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**推理：** 由於記憶中不含聯絡人資訊，因此無法完成步驟 1。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**JSON 輸出：**</w:t>
      </w:r>
    </w:p>
    <w:p w:rsidR="009033D1" w:rsidRDefault="00C43D1C">
      <w:pPr>
        <w:spacing w:before="60"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{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"contact list": "達成目標需要聯絡人資訊，因此必須取得聯絡人清單"</w:t>
      </w:r>
    </w:p>
    <w:p w:rsidR="009033D1" w:rsidRDefault="00C43D1C">
      <w:pPr>
        <w:spacing w:after="60" w:line="288" w:lineRule="auto"/>
        <w:ind w:left="624"/>
        <w:rPr>
          <w:lang w:eastAsia="zh-TW"/>
        </w:rPr>
      </w:pPr>
      <w:r>
        <w:rPr>
          <w:rFonts w:ascii="Consolas" w:eastAsia="Consolas" w:hAnsi="Consolas"/>
          <w:color w:val="1B2430"/>
          <w:sz w:val="19"/>
          <w:lang w:eastAsia="zh-TW"/>
        </w:rPr>
        <w:t>}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**範例二：**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 xml:space="preserve">- **計畫：** 1. 使用 </w:t>
      </w:r>
      <w:proofErr w:type="spellStart"/>
      <w:r>
        <w:rPr>
          <w:color w:val="1B2430"/>
          <w:sz w:val="21"/>
          <w:lang w:eastAsia="zh-TW"/>
        </w:rPr>
        <w:t>list_products</w:t>
      </w:r>
      <w:proofErr w:type="spellEnd"/>
      <w:r>
        <w:rPr>
          <w:color w:val="1B2430"/>
          <w:sz w:val="21"/>
          <w:lang w:eastAsia="zh-TW"/>
        </w:rPr>
        <w:t xml:space="preserve"> API </w:t>
      </w:r>
      <w:r w:rsidR="00656E95">
        <w:rPr>
          <w:color w:val="1B2430"/>
          <w:sz w:val="21"/>
          <w:lang w:eastAsia="zh-TW"/>
        </w:rPr>
        <w:t>列出所有商品</w:t>
      </w:r>
      <w:bookmarkStart w:id="0" w:name="_GoBack"/>
      <w:bookmarkEnd w:id="0"/>
      <w:r>
        <w:rPr>
          <w:color w:val="1B2430"/>
          <w:sz w:val="21"/>
          <w:lang w:eastAsia="zh-TW"/>
        </w:rPr>
        <w:t>2.（處理資料）從步驟 1 篩選價格高於 100 的商品3.（處理資料）回傳步驟 2 的商品總數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- **記憶：** {}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</w:t>
      </w:r>
      <w:proofErr w:type="spellStart"/>
      <w:r>
        <w:rPr>
          <w:color w:val="1B2430"/>
          <w:sz w:val="21"/>
        </w:rPr>
        <w:t>推理</w:t>
      </w:r>
      <w:proofErr w:type="spellEnd"/>
      <w:r>
        <w:rPr>
          <w:color w:val="1B2430"/>
          <w:sz w:val="21"/>
        </w:rPr>
        <w:t xml:space="preserve">：** </w:t>
      </w:r>
      <w:proofErr w:type="spellStart"/>
      <w:r>
        <w:rPr>
          <w:color w:val="1B2430"/>
          <w:sz w:val="21"/>
        </w:rPr>
        <w:t>記憶中不含商品資訊，但可以用</w:t>
      </w:r>
      <w:proofErr w:type="spellEnd"/>
      <w:r>
        <w:rPr>
          <w:color w:val="1B2430"/>
          <w:sz w:val="21"/>
        </w:rPr>
        <w:t xml:space="preserve"> </w:t>
      </w:r>
      <w:proofErr w:type="spellStart"/>
      <w:r>
        <w:rPr>
          <w:color w:val="1B2430"/>
          <w:sz w:val="21"/>
        </w:rPr>
        <w:t>list_products</w:t>
      </w:r>
      <w:proofErr w:type="spellEnd"/>
      <w:r>
        <w:rPr>
          <w:color w:val="1B2430"/>
          <w:sz w:val="21"/>
        </w:rPr>
        <w:t xml:space="preserve"> API 取得。因此判定沒有缺失資訊。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**JSON 輸出：** ```json{}```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>
        <w:rPr>
          <w:b/>
          <w:color w:val="A86228"/>
          <w:sz w:val="24"/>
        </w:rPr>
        <w:t># Notes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形成結論之前，先確保推理的正確性。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練習判斷不同缺失資料情境下的正確輸出。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注意區分不同種類的記憶資訊，確保沒有遺漏任何重要內容。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兩個範例的對比才是重點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範例</w:t>
      </w:r>
      <w:proofErr w:type="gramStart"/>
      <w:r>
        <w:rPr>
          <w:color w:val="1B2430"/>
          <w:sz w:val="21"/>
          <w:lang w:eastAsia="zh-TW"/>
        </w:rPr>
        <w:t>一</w:t>
      </w:r>
      <w:proofErr w:type="gramEnd"/>
      <w:r>
        <w:rPr>
          <w:color w:val="1B2430"/>
          <w:sz w:val="21"/>
          <w:lang w:eastAsia="zh-TW"/>
        </w:rPr>
        <w:t>缺聯絡人 → 判定缺失；範例二同樣「記憶裡沒有」，卻判定不缺。差別在於：範例二可以用計畫中已有的 API 取得。這組對照教會模型一件事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**「現在沒有」不等於「缺失」，要看能不</w:t>
      </w:r>
      <w:r>
        <w:rPr>
          <w:color w:val="1B2430"/>
          <w:sz w:val="21"/>
          <w:lang w:eastAsia="zh-TW"/>
        </w:rPr>
        <w:lastRenderedPageBreak/>
        <w:t>能取得**。少了範例二，模型會把所有還沒抓的資料</w:t>
      </w:r>
      <w:proofErr w:type="gramStart"/>
      <w:r>
        <w:rPr>
          <w:color w:val="1B2430"/>
          <w:sz w:val="21"/>
          <w:lang w:eastAsia="zh-TW"/>
        </w:rPr>
        <w:t>都報成缺失</w:t>
      </w:r>
      <w:proofErr w:type="gramEnd"/>
      <w:r>
        <w:rPr>
          <w:color w:val="1B2430"/>
          <w:sz w:val="21"/>
          <w:lang w:eastAsia="zh-TW"/>
        </w:rPr>
        <w:t>，系統就會陷入無止盡的補資料</w:t>
      </w:r>
      <w:proofErr w:type="gramStart"/>
      <w:r>
        <w:rPr>
          <w:color w:val="1B2430"/>
          <w:sz w:val="21"/>
          <w:lang w:eastAsia="zh-TW"/>
        </w:rPr>
        <w:t>迴</w:t>
      </w:r>
      <w:proofErr w:type="gramEnd"/>
      <w:r>
        <w:rPr>
          <w:color w:val="1B2430"/>
          <w:sz w:val="21"/>
          <w:lang w:eastAsia="zh-TW"/>
        </w:rPr>
        <w:t>圈。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空物件是刻意的設計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「沒問題」回傳 {} 而不是 {"ok": true}，讓呼叫端只要判斷是否為空即可，不需解析內容。這是把判斷成本從程式端移到模型端。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最多三輪的節流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論文 4.2.1.1 說明此檢查最多迭代三輪。沒有上限的話，模型可能無限次地要求補資料。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F6B4E"/>
          <w:sz w:val="30"/>
          <w:lang w:eastAsia="zh-TW"/>
        </w:rPr>
        <w:lastRenderedPageBreak/>
        <w:t>A.3</w:t>
      </w:r>
      <w:r>
        <w:rPr>
          <w:b/>
          <w:color w:val="1B2430"/>
          <w:sz w:val="30"/>
          <w:lang w:eastAsia="zh-TW"/>
        </w:rPr>
        <w:t>終止步驟分析結果 Prompt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>
        <w:rPr>
          <w:color w:val="1B2430"/>
          <w:sz w:val="21"/>
          <w:lang w:eastAsia="zh-TW"/>
        </w:rPr>
        <w:t>判斷這個任務究竟需不需要回傳一個答案。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>
        <w:rPr>
          <w:color w:val="1B2430"/>
          <w:sz w:val="21"/>
          <w:lang w:eastAsia="zh-TW"/>
        </w:rPr>
        <w:t>執行到最後的 (Stop step) 時。</w:t>
      </w:r>
    </w:p>
    <w:p w:rsidR="009033D1" w:rsidRPr="00C43D1C" w:rsidRDefault="00C43D1C" w:rsidP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輸出欄位</w:t>
      </w:r>
      <w:r>
        <w:rPr>
          <w:color w:val="1B2430"/>
          <w:sz w:val="21"/>
          <w:lang w:eastAsia="zh-TW"/>
        </w:rPr>
        <w:t>JSON：{"answer": "…"}，不需要</w:t>
      </w:r>
      <w:proofErr w:type="gramStart"/>
      <w:r>
        <w:rPr>
          <w:color w:val="1B2430"/>
          <w:sz w:val="21"/>
          <w:lang w:eastAsia="zh-TW"/>
        </w:rPr>
        <w:t>答案時填</w:t>
      </w:r>
      <w:proofErr w:type="gramEnd"/>
      <w:r>
        <w:rPr>
          <w:color w:val="1B2430"/>
          <w:sz w:val="21"/>
          <w:lang w:eastAsia="zh-TW"/>
        </w:rPr>
        <w:t xml:space="preserve"> "null"。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完整翻譯開頭指示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依據過往的執行經驗或任務本身的特性，分析是否有必要提供答案，藉此判斷一項任務是否需要回傳最終答案。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對於需要答案的任務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例如涉及檢索或計算特定資訊的查詢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請以指定格式提供結果答案。對於執行動作、沒有明確結果答案的任務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例如命令或指示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請註明不需要答案。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**分析任務：** 評估該任務是否需要一個明確的回應。查詢通常需要答案，而動作型的命令則未必。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**檢視執行結果：** 檢查已執行的結果，找出與該任務相關的既有答案。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3. **判定需求：** 依據任務類型與過往經驗，決定該任務是否本質上需要一個答案。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4. **建構 JSON 輸出：** 將你的判定格式化為一個 JSON 物件。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>
        <w:rPr>
          <w:b/>
          <w:color w:val="A86228"/>
          <w:sz w:val="24"/>
        </w:rPr>
        <w:t># Output Format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以下列 JSON 格式提供輸出：</w:t>
      </w:r>
    </w:p>
    <w:p w:rsidR="009033D1" w:rsidRDefault="00C43D1C">
      <w:pPr>
        <w:spacing w:before="60"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{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 xml:space="preserve">  "answer": "[此處填答案]"</w:t>
      </w:r>
    </w:p>
    <w:p w:rsidR="009033D1" w:rsidRDefault="00C43D1C">
      <w:pPr>
        <w:spacing w:after="6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}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若任務需要最終答案，請在 `[此處填答案]` 填入相關細節。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若不需要最終答案，請回傳：</w:t>
      </w:r>
    </w:p>
    <w:p w:rsidR="009033D1" w:rsidRDefault="00C43D1C">
      <w:pPr>
        <w:spacing w:before="60"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{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"answer": "null"</w:t>
      </w:r>
    </w:p>
    <w:p w:rsidR="009033D1" w:rsidRDefault="00C43D1C">
      <w:pPr>
        <w:spacing w:after="6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}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>
        <w:rPr>
          <w:b/>
          <w:color w:val="A86228"/>
          <w:sz w:val="24"/>
        </w:rPr>
        <w:t># Examples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**範例一：**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lastRenderedPageBreak/>
        <w:t>- 任務：我的播放清單庫裡播放次數最少的歌是哪一首？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執行結果：{"least-played_song": "hello world"}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輸出：```json{"answer": "hello world"}```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**範例二：**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- 任務：播放我的播放</w:t>
      </w:r>
      <w:proofErr w:type="gramStart"/>
      <w:r>
        <w:rPr>
          <w:color w:val="1B2430"/>
          <w:sz w:val="21"/>
          <w:lang w:eastAsia="zh-TW"/>
        </w:rPr>
        <w:t>清單庫裡播放</w:t>
      </w:r>
      <w:proofErr w:type="gramEnd"/>
      <w:r>
        <w:rPr>
          <w:color w:val="1B2430"/>
          <w:sz w:val="21"/>
          <w:lang w:eastAsia="zh-TW"/>
        </w:rPr>
        <w:t>次數最少的歌。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- 執行結果：{}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- 輸出：```</w:t>
      </w:r>
      <w:proofErr w:type="spellStart"/>
      <w:proofErr w:type="gramStart"/>
      <w:r>
        <w:rPr>
          <w:color w:val="1B2430"/>
          <w:sz w:val="21"/>
          <w:lang w:eastAsia="zh-TW"/>
        </w:rPr>
        <w:t>json</w:t>
      </w:r>
      <w:proofErr w:type="spellEnd"/>
      <w:r>
        <w:rPr>
          <w:color w:val="1B2430"/>
          <w:sz w:val="21"/>
          <w:lang w:eastAsia="zh-TW"/>
        </w:rPr>
        <w:t>{</w:t>
      </w:r>
      <w:proofErr w:type="gramEnd"/>
      <w:r>
        <w:rPr>
          <w:color w:val="1B2430"/>
          <w:sz w:val="21"/>
          <w:lang w:eastAsia="zh-TW"/>
        </w:rPr>
        <w:t>"answer": "null"}```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 Notes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聚焦於檢索或計算資訊的任務，通常需要一個答案。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指示型或以動作為主的任務，一般不會回傳看得見的答案。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輸出必須包在 ```</w:t>
      </w:r>
      <w:proofErr w:type="spellStart"/>
      <w:r>
        <w:rPr>
          <w:color w:val="1B2430"/>
          <w:sz w:val="21"/>
          <w:lang w:eastAsia="zh-TW"/>
        </w:rPr>
        <w:t>json</w:t>
      </w:r>
      <w:proofErr w:type="spellEnd"/>
      <w:r>
        <w:rPr>
          <w:color w:val="1B2430"/>
          <w:sz w:val="21"/>
          <w:lang w:eastAsia="zh-TW"/>
        </w:rPr>
        <w:t xml:space="preserve"> ``` 之內。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兩個範例只差一個動詞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「那</w:t>
      </w:r>
      <w:proofErr w:type="gramStart"/>
      <w:r>
        <w:rPr>
          <w:color w:val="1B2430"/>
          <w:sz w:val="21"/>
          <w:lang w:eastAsia="zh-TW"/>
        </w:rPr>
        <w:t>首歌叫什麼</w:t>
      </w:r>
      <w:proofErr w:type="gramEnd"/>
      <w:r>
        <w:rPr>
          <w:color w:val="1B2430"/>
          <w:sz w:val="21"/>
          <w:lang w:eastAsia="zh-TW"/>
        </w:rPr>
        <w:t>」vs「播放那首歌」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同樣的資料、同樣的流程，但前者要回答歌名，後者不必回答任何東西，只要歌真的播了就好。這組範例把「查詢」與「命令」的分界示範得極精</w:t>
      </w:r>
      <w:proofErr w:type="gramStart"/>
      <w:r>
        <w:rPr>
          <w:color w:val="1B2430"/>
          <w:sz w:val="21"/>
          <w:lang w:eastAsia="zh-TW"/>
        </w:rPr>
        <w:t>準</w:t>
      </w:r>
      <w:proofErr w:type="gramEnd"/>
      <w:r>
        <w:rPr>
          <w:color w:val="1B2430"/>
          <w:sz w:val="21"/>
          <w:lang w:eastAsia="zh-TW"/>
        </w:rPr>
        <w:t>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為什麼 null 要寫成字串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輸出契約規定所有欄位都是字串，因此「沒有答案」也要寫成 "null" 這個字串，而不是 JSON 的 null 值。這樣呼叫端的解析邏輯不必處理型別分支。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這是最短的一個提示詞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只有四個步驟、兩個範例。因為它要判斷的事情極單純。提示詞的長度應該配合任務的複雜度，不是越長越好。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F6B4E"/>
          <w:sz w:val="30"/>
          <w:lang w:eastAsia="zh-TW"/>
        </w:rPr>
        <w:lastRenderedPageBreak/>
        <w:t>A.4</w:t>
      </w:r>
      <w:r>
        <w:rPr>
          <w:b/>
          <w:color w:val="1B2430"/>
          <w:sz w:val="30"/>
          <w:lang w:eastAsia="zh-TW"/>
        </w:rPr>
        <w:t>API 內部參數相依性分析 Prompt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>
        <w:rPr>
          <w:color w:val="1B2430"/>
          <w:sz w:val="21"/>
          <w:lang w:eastAsia="zh-TW"/>
        </w:rPr>
        <w:t>判斷同一支 API 的多個參數</w:t>
      </w:r>
      <w:proofErr w:type="gramStart"/>
      <w:r>
        <w:rPr>
          <w:color w:val="1B2430"/>
          <w:sz w:val="21"/>
          <w:lang w:eastAsia="zh-TW"/>
        </w:rPr>
        <w:t>之間，</w:t>
      </w:r>
      <w:proofErr w:type="gramEnd"/>
      <w:r>
        <w:rPr>
          <w:color w:val="1B2430"/>
          <w:sz w:val="21"/>
          <w:lang w:eastAsia="zh-TW"/>
        </w:rPr>
        <w:t>有沒有必須成對考慮的關係。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>
        <w:rPr>
          <w:color w:val="1B2430"/>
          <w:sz w:val="21"/>
          <w:lang w:eastAsia="zh-TW"/>
        </w:rPr>
        <w:t>執行 API 之前的第一步，用來決定填參數的順序。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輸出欄位</w:t>
      </w:r>
      <w:r>
        <w:rPr>
          <w:color w:val="1B2430"/>
          <w:sz w:val="21"/>
          <w:lang w:eastAsia="zh-TW"/>
        </w:rPr>
        <w:t>JSON 陣列的陣列；每個子陣列是一組相依的參數。</w:t>
      </w:r>
    </w:p>
    <w:p w:rsidR="009033D1" w:rsidRPr="00C43D1C" w:rsidRDefault="009033D1">
      <w:pPr>
        <w:spacing w:after="80" w:line="360" w:lineRule="auto"/>
        <w:rPr>
          <w:lang w:eastAsia="zh-TW"/>
        </w:rPr>
      </w:pP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完整翻譯開頭指示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判斷所給定的參數之間是否存在任何相依關係。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若辨識出相依關係，這些相依的參數必須一起考慮，並依指定格式以 JSON 輸出。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每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參數只能存在單一</w:t>
      </w:r>
      <w:proofErr w:type="gramStart"/>
      <w:r>
        <w:rPr>
          <w:color w:val="1B2430"/>
          <w:sz w:val="21"/>
          <w:lang w:eastAsia="zh-TW"/>
        </w:rPr>
        <w:t>一</w:t>
      </w:r>
      <w:proofErr w:type="gramEnd"/>
      <w:r>
        <w:rPr>
          <w:color w:val="1B2430"/>
          <w:sz w:val="21"/>
          <w:lang w:eastAsia="zh-TW"/>
        </w:rPr>
        <w:t>組相依關係。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隱含的關係也應納入考量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例如，</w:t>
      </w:r>
      <w:proofErr w:type="gramStart"/>
      <w:r>
        <w:rPr>
          <w:color w:val="1B2430"/>
          <w:sz w:val="21"/>
          <w:lang w:eastAsia="zh-TW"/>
        </w:rPr>
        <w:t>匯</w:t>
      </w:r>
      <w:proofErr w:type="gramEnd"/>
      <w:r>
        <w:rPr>
          <w:color w:val="1B2430"/>
          <w:sz w:val="21"/>
          <w:lang w:eastAsia="zh-TW"/>
        </w:rPr>
        <w:t>錢給</w:t>
      </w:r>
      <w:proofErr w:type="gramStart"/>
      <w:r>
        <w:rPr>
          <w:color w:val="1B2430"/>
          <w:sz w:val="21"/>
          <w:lang w:eastAsia="zh-TW"/>
        </w:rPr>
        <w:t>某人，</w:t>
      </w:r>
      <w:proofErr w:type="gramEnd"/>
      <w:r>
        <w:rPr>
          <w:color w:val="1B2430"/>
          <w:sz w:val="21"/>
          <w:lang w:eastAsia="zh-TW"/>
        </w:rPr>
        <w:t>意味著金額與該人之間存在關聯。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**辨識相依關係**：檢視每一個參數，判斷它是否與另一個參數存在相依關係。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**群組相依參數**：若發現相依關係，將它們一起群</w:t>
      </w:r>
      <w:proofErr w:type="gramStart"/>
      <w:r>
        <w:rPr>
          <w:color w:val="1B2430"/>
          <w:sz w:val="21"/>
          <w:lang w:eastAsia="zh-TW"/>
        </w:rPr>
        <w:t>組進一個巢</w:t>
      </w:r>
      <w:proofErr w:type="gramEnd"/>
      <w:r>
        <w:rPr>
          <w:color w:val="1B2430"/>
          <w:sz w:val="21"/>
          <w:lang w:eastAsia="zh-TW"/>
        </w:rPr>
        <w:t>狀的 JSON 陣列。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3. **以 JSON 格式輸出**：確保每一組相依參數都放在它自己的陣列中，所有這類陣列再一起集合成一個 JSON 結構。獨立的參數不應出現在此輸出中。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>
        <w:rPr>
          <w:b/>
          <w:color w:val="A86228"/>
          <w:sz w:val="24"/>
        </w:rPr>
        <w:t># Output Format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陣列的 JSON 陣列，其中每個子陣列包含因相依關係而必須一起考慮的參數。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>
        <w:rPr>
          <w:b/>
          <w:color w:val="A86228"/>
          <w:sz w:val="24"/>
        </w:rPr>
        <w:t># Examples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**輸入：** API：file_system.move_file；參數：["source location", "target location", "access_token"]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- **輸出：** 由於每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待搬移檔案的來源位置與目的位置各不相同，來源位置與目的位置被視為具有相依關係。</w:t>
      </w:r>
    </w:p>
    <w:p w:rsidR="009033D1" w:rsidRDefault="00C43D1C">
      <w:pPr>
        <w:spacing w:before="60" w:after="6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[["source location", "target location"]]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lastRenderedPageBreak/>
        <w:t>完整翻譯</w:t>
      </w:r>
      <w:proofErr w:type="spellEnd"/>
      <w:r>
        <w:rPr>
          <w:b/>
          <w:color w:val="A86228"/>
          <w:sz w:val="24"/>
        </w:rPr>
        <w:t># Notes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若參數之間不存在任何相依關係，輸出應為空的 JSON 陣列：```json[]```。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判斷相依關係時務求準確，因為每個參數最多只會有一組相依關係。</w:t>
      </w:r>
    </w:p>
    <w:p w:rsidR="009033D1" w:rsidRDefault="00C43D1C">
      <w:pPr>
        <w:keepNext/>
        <w:spacing w:before="220" w:after="100"/>
      </w:pPr>
      <w:r>
        <w:rPr>
          <w:b/>
          <w:color w:val="A86228"/>
          <w:sz w:val="24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這個提示詞在解決什麼問題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搬移檔案時，來源與目的必須成對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若模型先把所有來源填完、再填所有目的，就可能</w:t>
      </w:r>
      <w:proofErr w:type="gramStart"/>
      <w:r>
        <w:rPr>
          <w:color w:val="1B2430"/>
          <w:sz w:val="21"/>
          <w:lang w:eastAsia="zh-TW"/>
        </w:rPr>
        <w:t>配錯對</w:t>
      </w:r>
      <w:proofErr w:type="gramEnd"/>
      <w:r>
        <w:rPr>
          <w:color w:val="1B2430"/>
          <w:sz w:val="21"/>
          <w:lang w:eastAsia="zh-TW"/>
        </w:rPr>
        <w:t>。先問出相依關係，</w:t>
      </w:r>
      <w:proofErr w:type="gramStart"/>
      <w:r>
        <w:rPr>
          <w:color w:val="1B2430"/>
          <w:sz w:val="21"/>
          <w:lang w:eastAsia="zh-TW"/>
        </w:rPr>
        <w:t>執行器才知道</w:t>
      </w:r>
      <w:proofErr w:type="gramEnd"/>
      <w:r>
        <w:rPr>
          <w:color w:val="1B2430"/>
          <w:sz w:val="21"/>
          <w:lang w:eastAsia="zh-TW"/>
        </w:rPr>
        <w:t>哪些參數要一起處理。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「隱含關係」那句是關鍵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「</w:t>
      </w:r>
      <w:proofErr w:type="gramStart"/>
      <w:r>
        <w:rPr>
          <w:color w:val="1B2430"/>
          <w:sz w:val="21"/>
          <w:lang w:eastAsia="zh-TW"/>
        </w:rPr>
        <w:t>匯</w:t>
      </w:r>
      <w:proofErr w:type="gramEnd"/>
      <w:r>
        <w:rPr>
          <w:color w:val="1B2430"/>
          <w:sz w:val="21"/>
          <w:lang w:eastAsia="zh-TW"/>
        </w:rPr>
        <w:t>錢給</w:t>
      </w:r>
      <w:proofErr w:type="gramStart"/>
      <w:r>
        <w:rPr>
          <w:color w:val="1B2430"/>
          <w:sz w:val="21"/>
          <w:lang w:eastAsia="zh-TW"/>
        </w:rPr>
        <w:t>某人，</w:t>
      </w:r>
      <w:proofErr w:type="gramEnd"/>
      <w:r>
        <w:rPr>
          <w:color w:val="1B2430"/>
          <w:sz w:val="21"/>
          <w:lang w:eastAsia="zh-TW"/>
        </w:rPr>
        <w:t>意味著金額與該人之間存在關聯」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這在 API 文件上看不出來，文件只</w:t>
      </w:r>
      <w:proofErr w:type="gramStart"/>
      <w:r>
        <w:rPr>
          <w:color w:val="1B2430"/>
          <w:sz w:val="21"/>
          <w:lang w:eastAsia="zh-TW"/>
        </w:rPr>
        <w:t>會說有</w:t>
      </w:r>
      <w:proofErr w:type="gramEnd"/>
      <w:r>
        <w:rPr>
          <w:color w:val="1B2430"/>
          <w:sz w:val="21"/>
          <w:lang w:eastAsia="zh-TW"/>
        </w:rPr>
        <w:t xml:space="preserve"> amount 和 recipient 兩個參數。這句話要求模型用**常識**去補文件沒寫的東西，是整個提示詞的精華。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為什麼限制「每個參數最多一組相依」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簡化下游處理。若允許多重相依，就會形成圖結構，執行器</w:t>
      </w:r>
      <w:proofErr w:type="gramStart"/>
      <w:r>
        <w:rPr>
          <w:color w:val="1B2430"/>
          <w:sz w:val="21"/>
          <w:lang w:eastAsia="zh-TW"/>
        </w:rPr>
        <w:t>要做拓撲</w:t>
      </w:r>
      <w:proofErr w:type="gramEnd"/>
      <w:r>
        <w:rPr>
          <w:color w:val="1B2430"/>
          <w:sz w:val="21"/>
          <w:lang w:eastAsia="zh-TW"/>
        </w:rPr>
        <w:t>排序；限制為一組後，只需要簡單的分組即可。這是刻意用規則換取實作簡單。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 xml:space="preserve">注意 </w:t>
      </w:r>
      <w:proofErr w:type="spellStart"/>
      <w:r>
        <w:rPr>
          <w:b/>
          <w:color w:val="1B2430"/>
          <w:sz w:val="21"/>
          <w:lang w:eastAsia="zh-TW"/>
        </w:rPr>
        <w:t>access_token</w:t>
      </w:r>
      <w:proofErr w:type="spellEnd"/>
      <w:r>
        <w:rPr>
          <w:b/>
          <w:color w:val="1B2430"/>
          <w:sz w:val="21"/>
          <w:lang w:eastAsia="zh-TW"/>
        </w:rPr>
        <w:t xml:space="preserve"> 沒有被列進去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它是每支 API 都要的通行證，跟其他參數無關。範例刻意放一個</w:t>
      </w:r>
      <w:proofErr w:type="gramStart"/>
      <w:r>
        <w:rPr>
          <w:color w:val="1B2430"/>
          <w:sz w:val="21"/>
          <w:lang w:eastAsia="zh-TW"/>
        </w:rPr>
        <w:t>不</w:t>
      </w:r>
      <w:proofErr w:type="gramEnd"/>
      <w:r>
        <w:rPr>
          <w:color w:val="1B2430"/>
          <w:sz w:val="21"/>
          <w:lang w:eastAsia="zh-TW"/>
        </w:rPr>
        <w:t>相依的參數進去，示範「不是所有參數都要配對」。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3528F"/>
          <w:sz w:val="30"/>
          <w:lang w:eastAsia="zh-TW"/>
        </w:rPr>
        <w:lastRenderedPageBreak/>
        <w:t>A.5</w:t>
      </w:r>
      <w:r>
        <w:rPr>
          <w:b/>
          <w:color w:val="1B2430"/>
          <w:sz w:val="30"/>
          <w:lang w:eastAsia="zh-TW"/>
        </w:rPr>
        <w:t>可調整參數生成 Prompt（初次呼叫）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>
        <w:rPr>
          <w:color w:val="1B2430"/>
          <w:sz w:val="21"/>
          <w:lang w:eastAsia="zh-TW"/>
        </w:rPr>
        <w:t>決定 API 的「可調整參數」該填什麼值。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>
        <w:rPr>
          <w:color w:val="1B2430"/>
          <w:sz w:val="21"/>
          <w:lang w:eastAsia="zh-TW"/>
        </w:rPr>
        <w:t>必要參數都備妥之後、實際呼叫 API 之前。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輸出欄位</w:t>
      </w:r>
      <w:r>
        <w:rPr>
          <w:color w:val="1B2430"/>
          <w:sz w:val="21"/>
          <w:lang w:eastAsia="zh-TW"/>
        </w:rPr>
        <w:t>JSON 物件；不需修改的參數填 null。</w:t>
      </w:r>
    </w:p>
    <w:p w:rsidR="009033D1" w:rsidRPr="00C43D1C" w:rsidRDefault="009033D1">
      <w:pPr>
        <w:spacing w:after="80" w:line="360" w:lineRule="auto"/>
        <w:rPr>
          <w:lang w:eastAsia="zh-TW"/>
        </w:rPr>
      </w:pP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完整翻譯開頭指示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依據任務目標、API 文件以及其他任何相關脈絡，判斷 API 的每一個可修改參數是否需要變更。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針對每一個可修改參數提供具體結果；若該參數不需修改，則回傳 null。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依循 API 文件中的參數說明來決定適當的值。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對於查詢型 API，應盡量修改參數以取得最多的結果，例如切換布林值或調整分頁。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像 `</w:t>
      </w:r>
      <w:proofErr w:type="spellStart"/>
      <w:r>
        <w:rPr>
          <w:color w:val="1B2430"/>
          <w:sz w:val="21"/>
          <w:lang w:eastAsia="zh-TW"/>
        </w:rPr>
        <w:t>page_index</w:t>
      </w:r>
      <w:proofErr w:type="spellEnd"/>
      <w:r>
        <w:rPr>
          <w:color w:val="1B2430"/>
          <w:sz w:val="21"/>
          <w:lang w:eastAsia="zh-TW"/>
        </w:rPr>
        <w:t>` 與 `</w:t>
      </w:r>
      <w:proofErr w:type="spellStart"/>
      <w:r>
        <w:rPr>
          <w:color w:val="1B2430"/>
          <w:sz w:val="21"/>
          <w:lang w:eastAsia="zh-TW"/>
        </w:rPr>
        <w:t>page_limit</w:t>
      </w:r>
      <w:proofErr w:type="spellEnd"/>
      <w:r>
        <w:rPr>
          <w:color w:val="1B2430"/>
          <w:sz w:val="21"/>
          <w:lang w:eastAsia="zh-TW"/>
        </w:rPr>
        <w:t>` 這類分頁參數彼此相依；更動其中一個，應連帶對另一個做出適當調整。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輸出只應包含一組可修改參數。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完整翻譯###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**確認任務目標：** 檢視任務目標，理解希望從 API 呼叫得到什麼結果。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**檢視 API 文件：** 徹底閱讀 API 的名稱、說明與參數，理解它們的功能與彼此的關係。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3. **分析可修改參數：** 針對每一個可修改參數，依任務目標判斷它是否需要調整。對於查詢型 API 或分頁參數，依循前述的特定準則。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4. **參數修改：** 為每一個可修改參數決定適當的值：調整像 `</w:t>
      </w:r>
      <w:proofErr w:type="spellStart"/>
      <w:r>
        <w:rPr>
          <w:color w:val="1B2430"/>
          <w:sz w:val="21"/>
          <w:lang w:eastAsia="zh-TW"/>
        </w:rPr>
        <w:t>page_limit</w:t>
      </w:r>
      <w:proofErr w:type="spellEnd"/>
      <w:r>
        <w:rPr>
          <w:color w:val="1B2430"/>
          <w:sz w:val="21"/>
          <w:lang w:eastAsia="zh-TW"/>
        </w:rPr>
        <w:t>` 這類參數以取得最多結果；並確保分頁參數彼此協調。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5. **形成輸出：** 組成一個結構化的輸出，詳述每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參數的修改內容，或在不需變更時註明 null。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>
        <w:rPr>
          <w:b/>
          <w:color w:val="A86228"/>
          <w:sz w:val="24"/>
        </w:rPr>
        <w:t>### Output Format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提供一個 JSON 物件，內含每個可修改參數的值。若某參數不需修改，則賦予 null 值。</w:t>
      </w:r>
    </w:p>
    <w:p w:rsidR="009033D1" w:rsidRDefault="00C43D1C">
      <w:pPr>
        <w:spacing w:before="60"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lastRenderedPageBreak/>
        <w:t>{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 xml:space="preserve">  "parameter_with_value": "value",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 xml:space="preserve">  "parameter_with_null": null,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 xml:space="preserve">  ...</w:t>
      </w:r>
    </w:p>
    <w:p w:rsidR="009033D1" w:rsidRDefault="00C43D1C">
      <w:pPr>
        <w:spacing w:after="6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}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>
        <w:rPr>
          <w:b/>
          <w:color w:val="A86228"/>
          <w:sz w:val="24"/>
        </w:rPr>
        <w:t>### Example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**輸入：**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**目標：** 取得所有已按讚的專輯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**API 文件：** 名稱 show_liked_albums；說明「取得你已按讚的專輯清單」；參數 'access_token'、'page_index'、'page_limit'、'sort_by'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**可修改參數：** ["page_index", "page_limit", "sort_by"]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**推理：** 為達成取得所有已按讚專輯的目標，修改參數以抓取更多結果。因此把 `page_limit` 提高到最大值，並在需要時調整 `page_index` 使其從頭開始。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**輸出：**</w:t>
      </w:r>
    </w:p>
    <w:p w:rsidR="009033D1" w:rsidRDefault="00C43D1C">
      <w:pPr>
        <w:spacing w:before="60"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{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"page_index": 0,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"page_limit": 20,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"sort_by": "-liked_at"</w:t>
      </w:r>
    </w:p>
    <w:p w:rsidR="009033D1" w:rsidRDefault="00C43D1C">
      <w:pPr>
        <w:spacing w:after="6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}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>
        <w:rPr>
          <w:b/>
          <w:color w:val="A86228"/>
          <w:sz w:val="24"/>
        </w:rPr>
        <w:t>### Notes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確保分頁參數一起調整，以反映適當的結果範圍。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在適用的情況下，考慮切換布林參數，以涵蓋所有可能的結果情境。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調整參數時，務必遵守該 API 所規定的行為與限制。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必要參數與可調整參數是分開處理的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proofErr w:type="spellStart"/>
      <w:r>
        <w:rPr>
          <w:color w:val="1B2430"/>
          <w:sz w:val="21"/>
        </w:rPr>
        <w:t>必要參數（如</w:t>
      </w:r>
      <w:proofErr w:type="spellEnd"/>
      <w:r>
        <w:rPr>
          <w:color w:val="1B2430"/>
          <w:sz w:val="21"/>
        </w:rPr>
        <w:t xml:space="preserve"> </w:t>
      </w:r>
      <w:proofErr w:type="spellStart"/>
      <w:r>
        <w:rPr>
          <w:color w:val="1B2430"/>
          <w:sz w:val="21"/>
        </w:rPr>
        <w:t>access_token）只能從前面步驟的結果或記憶中「找</w:t>
      </w:r>
      <w:proofErr w:type="spellEnd"/>
      <w:r>
        <w:rPr>
          <w:color w:val="1B2430"/>
          <w:sz w:val="21"/>
        </w:rPr>
        <w:t>」，</w:t>
      </w:r>
      <w:proofErr w:type="spellStart"/>
      <w:r>
        <w:rPr>
          <w:color w:val="1B2430"/>
          <w:sz w:val="21"/>
        </w:rPr>
        <w:t>找不到就重新規劃；可調整參數（如</w:t>
      </w:r>
      <w:proofErr w:type="spellEnd"/>
      <w:r>
        <w:rPr>
          <w:color w:val="1B2430"/>
          <w:sz w:val="21"/>
        </w:rPr>
        <w:t xml:space="preserve"> </w:t>
      </w:r>
      <w:proofErr w:type="spellStart"/>
      <w:r>
        <w:rPr>
          <w:color w:val="1B2430"/>
          <w:sz w:val="21"/>
        </w:rPr>
        <w:t>page_limit）則是讓模型「生成</w:t>
      </w:r>
      <w:proofErr w:type="spellEnd"/>
      <w:r>
        <w:rPr>
          <w:color w:val="1B2430"/>
          <w:sz w:val="21"/>
        </w:rPr>
        <w:t>」。</w:t>
      </w:r>
      <w:r>
        <w:rPr>
          <w:color w:val="1B2430"/>
          <w:sz w:val="21"/>
          <w:lang w:eastAsia="zh-TW"/>
        </w:rPr>
        <w:t>**該找的不准猜，該猜的才讓它猜**——這個分界是防幻覺的關鍵。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查詢型 API 一律往「拿最多」調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proofErr w:type="gramStart"/>
      <w:r>
        <w:rPr>
          <w:color w:val="1B2430"/>
          <w:sz w:val="21"/>
          <w:lang w:eastAsia="zh-TW"/>
        </w:rPr>
        <w:lastRenderedPageBreak/>
        <w:t>因為漏抓資料</w:t>
      </w:r>
      <w:proofErr w:type="gramEnd"/>
      <w:r>
        <w:rPr>
          <w:color w:val="1B2430"/>
          <w:sz w:val="21"/>
          <w:lang w:eastAsia="zh-TW"/>
        </w:rPr>
        <w:t>造成的後果，比多抓資料嚴重得多。多抓只是浪費一點 token，</w:t>
      </w:r>
      <w:proofErr w:type="gramStart"/>
      <w:r>
        <w:rPr>
          <w:color w:val="1B2430"/>
          <w:sz w:val="21"/>
          <w:lang w:eastAsia="zh-TW"/>
        </w:rPr>
        <w:t>漏抓則</w:t>
      </w:r>
      <w:proofErr w:type="gramEnd"/>
      <w:r>
        <w:rPr>
          <w:color w:val="1B2430"/>
          <w:sz w:val="21"/>
          <w:lang w:eastAsia="zh-TW"/>
        </w:rPr>
        <w:t>會讓後面的計算直接錯誤。這是一個有方向性的預設偏好。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null 與空物件的差別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此提示詞用 null 表示「這個參數不需要改」。到了 A.6，還會多出一個「</w:t>
      </w:r>
      <w:proofErr w:type="gramStart"/>
      <w:r>
        <w:rPr>
          <w:color w:val="1B2430"/>
          <w:sz w:val="21"/>
          <w:lang w:eastAsia="zh-TW"/>
        </w:rPr>
        <w:t>回傳空物件</w:t>
      </w:r>
      <w:proofErr w:type="gramEnd"/>
      <w:r>
        <w:rPr>
          <w:color w:val="1B2430"/>
          <w:sz w:val="21"/>
          <w:lang w:eastAsia="zh-TW"/>
        </w:rPr>
        <w:t>」的情境，意思是「問題根本不在可調整參數上」。兩者語意不同，不可混用。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3528F"/>
          <w:sz w:val="30"/>
          <w:lang w:eastAsia="zh-TW"/>
        </w:rPr>
        <w:lastRenderedPageBreak/>
        <w:t>A.6</w:t>
      </w:r>
      <w:r>
        <w:rPr>
          <w:b/>
          <w:color w:val="1B2430"/>
          <w:sz w:val="30"/>
          <w:lang w:eastAsia="zh-TW"/>
        </w:rPr>
        <w:t>可調整參數生成 Prompt（含過往呼叫經驗）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>
        <w:rPr>
          <w:color w:val="1B2430"/>
          <w:sz w:val="21"/>
          <w:lang w:eastAsia="zh-TW"/>
        </w:rPr>
        <w:t>已經呼叫過一次、結果不如預期時，重新決定參數該怎麼調。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>
        <w:rPr>
          <w:color w:val="1B2430"/>
          <w:sz w:val="21"/>
          <w:lang w:eastAsia="zh-TW"/>
        </w:rPr>
        <w:t>API 呼叫後，結果評估認為需要調整參數時（形成迭代循環）。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輸出欄位</w:t>
      </w:r>
      <w:r>
        <w:rPr>
          <w:color w:val="1B2430"/>
          <w:sz w:val="21"/>
          <w:lang w:eastAsia="zh-TW"/>
        </w:rPr>
        <w:t>JSON 物件；三種語意不同的回傳：具體值、null、空物件 {}。</w:t>
      </w:r>
    </w:p>
    <w:p w:rsidR="009033D1" w:rsidRPr="00C43D1C" w:rsidRDefault="009033D1">
      <w:pPr>
        <w:spacing w:after="80" w:line="360" w:lineRule="auto"/>
        <w:rPr>
          <w:lang w:eastAsia="zh-TW"/>
        </w:rPr>
      </w:pP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完整翻譯開頭指示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依據任務目標、API 文件、記憶以及過往的呼叫經驗，判斷 API 的每一個可修改參數是否應該變更。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輸出只應包含一組可修改參數。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採用以下方法：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參考 API 文件中參數的說明來決定其值。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若過往呼叫的錯誤訊息與可修改參數有關，嘗試修改相關的參數。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若錯誤訊息與可修改參數無關，回傳一個空的 JSON 物件。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若該 API 屬於命令執行型，且呼叫經驗顯示已成功，則所有參數回傳 null。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proofErr w:type="spellStart"/>
      <w:r>
        <w:rPr>
          <w:color w:val="1B2430"/>
          <w:sz w:val="21"/>
        </w:rPr>
        <w:t>對於查詢型</w:t>
      </w:r>
      <w:proofErr w:type="spellEnd"/>
      <w:r>
        <w:rPr>
          <w:color w:val="1B2430"/>
          <w:sz w:val="21"/>
        </w:rPr>
        <w:t xml:space="preserve"> </w:t>
      </w:r>
      <w:proofErr w:type="spellStart"/>
      <w:r>
        <w:rPr>
          <w:color w:val="1B2430"/>
          <w:sz w:val="21"/>
        </w:rPr>
        <w:t>API，調整參數以取得最多結果（例如切換</w:t>
      </w:r>
      <w:proofErr w:type="spellEnd"/>
      <w:r>
        <w:rPr>
          <w:color w:val="1B2430"/>
          <w:sz w:val="21"/>
        </w:rPr>
        <w:t xml:space="preserve"> '</w:t>
      </w:r>
      <w:proofErr w:type="spellStart"/>
      <w:r>
        <w:rPr>
          <w:color w:val="1B2430"/>
          <w:sz w:val="21"/>
        </w:rPr>
        <w:t>is_public</w:t>
      </w:r>
      <w:proofErr w:type="spellEnd"/>
      <w:r>
        <w:rPr>
          <w:color w:val="1B2430"/>
          <w:sz w:val="21"/>
        </w:rPr>
        <w:t xml:space="preserve">' </w:t>
      </w:r>
      <w:proofErr w:type="spellStart"/>
      <w:r>
        <w:rPr>
          <w:color w:val="1B2430"/>
          <w:sz w:val="21"/>
        </w:rPr>
        <w:t>或把</w:t>
      </w:r>
      <w:proofErr w:type="spellEnd"/>
      <w:r>
        <w:rPr>
          <w:color w:val="1B2430"/>
          <w:sz w:val="21"/>
        </w:rPr>
        <w:t xml:space="preserve"> 'page_limit' 放到最大）。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依據分頁參數（'page_index' 與 'page_limit'）彼此的相依性，合理地調整它們。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**辨識 API 類型**：判斷該 API 是命令執行型還是查詢型。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**錯誤分析**：檢視過往呼叫結果中，與可修改參數相關的錯誤。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3. **參數修改**：依 API 文件調整可修改參數以達成任務目標：對於過往呼叫已成功的命令執行型 API，所有參數設為 null；對於查詢型 API，放到最大或調整參數以擴大結果集（例如把 '</w:t>
      </w:r>
      <w:proofErr w:type="spellStart"/>
      <w:r>
        <w:rPr>
          <w:color w:val="1B2430"/>
          <w:sz w:val="21"/>
          <w:lang w:eastAsia="zh-TW"/>
        </w:rPr>
        <w:t>page_limit</w:t>
      </w:r>
      <w:proofErr w:type="spellEnd"/>
      <w:r>
        <w:rPr>
          <w:color w:val="1B2430"/>
          <w:sz w:val="21"/>
          <w:lang w:eastAsia="zh-TW"/>
        </w:rPr>
        <w:t>' 放到最大、調整 '</w:t>
      </w:r>
      <w:proofErr w:type="spellStart"/>
      <w:r>
        <w:rPr>
          <w:color w:val="1B2430"/>
          <w:sz w:val="21"/>
          <w:lang w:eastAsia="zh-TW"/>
        </w:rPr>
        <w:t>page_index</w:t>
      </w:r>
      <w:proofErr w:type="spellEnd"/>
      <w:r>
        <w:rPr>
          <w:color w:val="1B2430"/>
          <w:sz w:val="21"/>
          <w:lang w:eastAsia="zh-TW"/>
        </w:rPr>
        <w:t>'）。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4. **輸出決策**：依上述分析，決定應該修改參數，還是回傳 null／空的 JSON。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lastRenderedPageBreak/>
        <w:t>完整翻譯# Output Format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輸出應為 JSON 格式。每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鍵代表一個參數名稱，值則依推理結果調整，若不需變更則為 null。若不需要任何修改且錯誤與參數無關，則輸出一個空的 JSON 物件。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 Examples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**範例</w:t>
      </w:r>
      <w:proofErr w:type="gramStart"/>
      <w:r>
        <w:rPr>
          <w:color w:val="1B2430"/>
          <w:sz w:val="21"/>
          <w:lang w:eastAsia="zh-TW"/>
        </w:rPr>
        <w:t>一</w:t>
      </w:r>
      <w:proofErr w:type="gramEnd"/>
      <w:r>
        <w:rPr>
          <w:color w:val="1B2430"/>
          <w:sz w:val="21"/>
          <w:lang w:eastAsia="zh-TW"/>
        </w:rPr>
        <w:t>：錯誤與可修改參數無關**</w:t>
      </w:r>
    </w:p>
    <w:p w:rsidR="009033D1" w:rsidRDefault="00C43D1C">
      <w:pPr>
        <w:spacing w:after="80" w:line="372" w:lineRule="auto"/>
        <w:ind w:left="425"/>
      </w:pPr>
      <w:proofErr w:type="spellStart"/>
      <w:r>
        <w:rPr>
          <w:color w:val="1B2430"/>
          <w:sz w:val="21"/>
        </w:rPr>
        <w:t>呼叫經驗：access_token</w:t>
      </w:r>
      <w:proofErr w:type="spellEnd"/>
      <w:r>
        <w:rPr>
          <w:color w:val="1B2430"/>
          <w:sz w:val="21"/>
        </w:rPr>
        <w:t xml:space="preserve"> </w:t>
      </w:r>
      <w:proofErr w:type="spellStart"/>
      <w:r>
        <w:rPr>
          <w:color w:val="1B2430"/>
          <w:sz w:val="21"/>
        </w:rPr>
        <w:t>為空字串，結果為「Exception</w:t>
      </w:r>
      <w:proofErr w:type="spellEnd"/>
      <w:r>
        <w:rPr>
          <w:color w:val="1B2430"/>
          <w:sz w:val="21"/>
        </w:rPr>
        <w:t>: not a valid access_token」。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proofErr w:type="spellStart"/>
      <w:r>
        <w:rPr>
          <w:color w:val="1B2430"/>
          <w:sz w:val="21"/>
        </w:rPr>
        <w:t>推理：該</w:t>
      </w:r>
      <w:proofErr w:type="spellEnd"/>
      <w:r>
        <w:rPr>
          <w:color w:val="1B2430"/>
          <w:sz w:val="21"/>
        </w:rPr>
        <w:t xml:space="preserve"> API </w:t>
      </w:r>
      <w:proofErr w:type="spellStart"/>
      <w:r>
        <w:rPr>
          <w:color w:val="1B2430"/>
          <w:sz w:val="21"/>
        </w:rPr>
        <w:t>是以無效的</w:t>
      </w:r>
      <w:proofErr w:type="spellEnd"/>
      <w:r>
        <w:rPr>
          <w:color w:val="1B2430"/>
          <w:sz w:val="21"/>
        </w:rPr>
        <w:t xml:space="preserve"> '</w:t>
      </w:r>
      <w:proofErr w:type="spellStart"/>
      <w:r>
        <w:rPr>
          <w:color w:val="1B2430"/>
          <w:sz w:val="21"/>
        </w:rPr>
        <w:t>access_token</w:t>
      </w:r>
      <w:proofErr w:type="spellEnd"/>
      <w:r>
        <w:rPr>
          <w:color w:val="1B2430"/>
          <w:sz w:val="21"/>
        </w:rPr>
        <w:t xml:space="preserve">' </w:t>
      </w:r>
      <w:proofErr w:type="spellStart"/>
      <w:r>
        <w:rPr>
          <w:color w:val="1B2430"/>
          <w:sz w:val="21"/>
        </w:rPr>
        <w:t>呼叫的，而這個參數無法修改</w:t>
      </w:r>
      <w:proofErr w:type="spellEnd"/>
      <w:r>
        <w:rPr>
          <w:color w:val="1B2430"/>
          <w:sz w:val="21"/>
        </w:rPr>
        <w:t>。</w:t>
      </w:r>
      <w:r>
        <w:rPr>
          <w:color w:val="1B2430"/>
          <w:sz w:val="21"/>
          <w:lang w:eastAsia="zh-TW"/>
        </w:rPr>
        <w:t>此問題與可修改參數無關。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輸出：```</w:t>
      </w:r>
      <w:proofErr w:type="spellStart"/>
      <w:proofErr w:type="gramStart"/>
      <w:r>
        <w:rPr>
          <w:color w:val="1B2430"/>
          <w:sz w:val="21"/>
          <w:lang w:eastAsia="zh-TW"/>
        </w:rPr>
        <w:t>json</w:t>
      </w:r>
      <w:proofErr w:type="spellEnd"/>
      <w:r>
        <w:rPr>
          <w:color w:val="1B2430"/>
          <w:sz w:val="21"/>
          <w:lang w:eastAsia="zh-TW"/>
        </w:rPr>
        <w:t>{</w:t>
      </w:r>
      <w:proofErr w:type="gramEnd"/>
      <w:r>
        <w:rPr>
          <w:color w:val="1B2430"/>
          <w:sz w:val="21"/>
          <w:lang w:eastAsia="zh-TW"/>
        </w:rPr>
        <w:t>}```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**範例二：結果被分頁截斷**</w:t>
      </w:r>
    </w:p>
    <w:p w:rsidR="009033D1" w:rsidRDefault="00C43D1C">
      <w:pPr>
        <w:spacing w:after="80" w:line="372" w:lineRule="auto"/>
        <w:ind w:left="425"/>
      </w:pPr>
      <w:proofErr w:type="spellStart"/>
      <w:r>
        <w:rPr>
          <w:color w:val="1B2430"/>
          <w:sz w:val="21"/>
        </w:rPr>
        <w:t>呼叫經驗：page_index</w:t>
      </w:r>
      <w:proofErr w:type="spellEnd"/>
      <w:r>
        <w:rPr>
          <w:color w:val="1B2430"/>
          <w:sz w:val="21"/>
        </w:rPr>
        <w:t xml:space="preserve"> 0、page_limit 20，結果回傳 album1 至 album20 共二十筆。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推理：只取得 20 張專輯；需要調整分頁以取得更多專輯。</w:t>
      </w:r>
    </w:p>
    <w:p w:rsidR="009033D1" w:rsidRDefault="00C43D1C">
      <w:pPr>
        <w:spacing w:before="60"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{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"page_index": 1,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"page_limit": 20,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"sort_by": "-liked_at"</w:t>
      </w:r>
    </w:p>
    <w:p w:rsidR="009033D1" w:rsidRDefault="00C43D1C">
      <w:pPr>
        <w:spacing w:after="60" w:line="288" w:lineRule="auto"/>
        <w:ind w:left="624"/>
        <w:rPr>
          <w:lang w:eastAsia="zh-TW"/>
        </w:rPr>
      </w:pPr>
      <w:r>
        <w:rPr>
          <w:rFonts w:ascii="Consolas" w:eastAsia="Consolas" w:hAnsi="Consolas"/>
          <w:color w:val="1B2430"/>
          <w:sz w:val="19"/>
          <w:lang w:eastAsia="zh-TW"/>
        </w:rPr>
        <w:t>}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**範例</w:t>
      </w:r>
      <w:proofErr w:type="gramStart"/>
      <w:r>
        <w:rPr>
          <w:color w:val="1B2430"/>
          <w:sz w:val="21"/>
          <w:lang w:eastAsia="zh-TW"/>
        </w:rPr>
        <w:t>三</w:t>
      </w:r>
      <w:proofErr w:type="gramEnd"/>
      <w:r>
        <w:rPr>
          <w:color w:val="1B2430"/>
          <w:sz w:val="21"/>
          <w:lang w:eastAsia="zh-TW"/>
        </w:rPr>
        <w:t>：結果</w:t>
      </w:r>
      <w:proofErr w:type="gramStart"/>
      <w:r>
        <w:rPr>
          <w:color w:val="1B2430"/>
          <w:sz w:val="21"/>
          <w:lang w:eastAsia="zh-TW"/>
        </w:rPr>
        <w:t>已經取完</w:t>
      </w:r>
      <w:proofErr w:type="gramEnd"/>
      <w:r>
        <w:rPr>
          <w:color w:val="1B2430"/>
          <w:sz w:val="21"/>
          <w:lang w:eastAsia="zh-TW"/>
        </w:rPr>
        <w:t>**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呼叫經驗：</w:t>
      </w:r>
      <w:proofErr w:type="spellStart"/>
      <w:r>
        <w:rPr>
          <w:color w:val="1B2430"/>
          <w:sz w:val="21"/>
          <w:lang w:eastAsia="zh-TW"/>
        </w:rPr>
        <w:t>page_limit</w:t>
      </w:r>
      <w:proofErr w:type="spellEnd"/>
      <w:r>
        <w:rPr>
          <w:color w:val="1B2430"/>
          <w:sz w:val="21"/>
          <w:lang w:eastAsia="zh-TW"/>
        </w:rPr>
        <w:t xml:space="preserve"> 為 20，但結果只回傳 album1 至 album3 共三筆。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推理：過往呼叫顯示專輯數量少於分頁上限，代表所有結果都已取得。</w:t>
      </w:r>
    </w:p>
    <w:p w:rsidR="009033D1" w:rsidRDefault="00C43D1C">
      <w:pPr>
        <w:spacing w:before="60"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{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"page_index": null,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"page_limit": null,</w:t>
      </w:r>
    </w:p>
    <w:p w:rsidR="009033D1" w:rsidRDefault="00C43D1C">
      <w:pPr>
        <w:spacing w:after="0" w:line="288" w:lineRule="auto"/>
        <w:ind w:left="624"/>
        <w:rPr>
          <w:lang w:eastAsia="zh-TW"/>
        </w:rPr>
      </w:pPr>
      <w:r>
        <w:rPr>
          <w:rFonts w:ascii="Consolas" w:eastAsia="Consolas" w:hAnsi="Consolas"/>
          <w:color w:val="1B2430"/>
          <w:sz w:val="19"/>
        </w:rPr>
        <w:t xml:space="preserve">  </w:t>
      </w:r>
      <w:r>
        <w:rPr>
          <w:rFonts w:ascii="Consolas" w:eastAsia="Consolas" w:hAnsi="Consolas"/>
          <w:color w:val="1B2430"/>
          <w:sz w:val="19"/>
          <w:lang w:eastAsia="zh-TW"/>
        </w:rPr>
        <w:t>"</w:t>
      </w:r>
      <w:proofErr w:type="spellStart"/>
      <w:r>
        <w:rPr>
          <w:rFonts w:ascii="Consolas" w:eastAsia="Consolas" w:hAnsi="Consolas"/>
          <w:color w:val="1B2430"/>
          <w:sz w:val="19"/>
          <w:lang w:eastAsia="zh-TW"/>
        </w:rPr>
        <w:t>sort_by</w:t>
      </w:r>
      <w:proofErr w:type="spellEnd"/>
      <w:r>
        <w:rPr>
          <w:rFonts w:ascii="Consolas" w:eastAsia="Consolas" w:hAnsi="Consolas"/>
          <w:color w:val="1B2430"/>
          <w:sz w:val="19"/>
          <w:lang w:eastAsia="zh-TW"/>
        </w:rPr>
        <w:t>": null</w:t>
      </w:r>
    </w:p>
    <w:p w:rsidR="009033D1" w:rsidRDefault="00C43D1C">
      <w:pPr>
        <w:spacing w:after="60" w:line="288" w:lineRule="auto"/>
        <w:ind w:left="624"/>
        <w:rPr>
          <w:lang w:eastAsia="zh-TW"/>
        </w:rPr>
      </w:pPr>
      <w:r>
        <w:rPr>
          <w:rFonts w:ascii="Consolas" w:eastAsia="Consolas" w:hAnsi="Consolas"/>
          <w:color w:val="1B2430"/>
          <w:sz w:val="19"/>
          <w:lang w:eastAsia="zh-TW"/>
        </w:rPr>
        <w:t>}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三個範例對應三種完全不同的結論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範例</w:t>
      </w:r>
      <w:proofErr w:type="gramStart"/>
      <w:r>
        <w:rPr>
          <w:color w:val="1B2430"/>
          <w:sz w:val="21"/>
          <w:lang w:eastAsia="zh-TW"/>
        </w:rPr>
        <w:t>一</w:t>
      </w:r>
      <w:proofErr w:type="gramEnd"/>
      <w:r>
        <w:rPr>
          <w:color w:val="1B2430"/>
          <w:sz w:val="21"/>
          <w:lang w:eastAsia="zh-TW"/>
        </w:rPr>
        <w:t>「不是我的問題」</w:t>
      </w:r>
      <w:proofErr w:type="gramStart"/>
      <w:r>
        <w:rPr>
          <w:color w:val="1B2430"/>
          <w:sz w:val="21"/>
          <w:lang w:eastAsia="zh-TW"/>
        </w:rPr>
        <w:t>回傳空物件</w:t>
      </w:r>
      <w:proofErr w:type="gramEnd"/>
      <w:r>
        <w:rPr>
          <w:color w:val="1B2430"/>
          <w:sz w:val="21"/>
          <w:lang w:eastAsia="zh-TW"/>
        </w:rPr>
        <w:t>；範例二「還有資料沒拿完」回傳新的</w:t>
      </w:r>
      <w:proofErr w:type="gramStart"/>
      <w:r>
        <w:rPr>
          <w:color w:val="1B2430"/>
          <w:sz w:val="21"/>
          <w:lang w:eastAsia="zh-TW"/>
        </w:rPr>
        <w:t>分頁值</w:t>
      </w:r>
      <w:proofErr w:type="gramEnd"/>
      <w:r>
        <w:rPr>
          <w:color w:val="1B2430"/>
          <w:sz w:val="21"/>
          <w:lang w:eastAsia="zh-TW"/>
        </w:rPr>
        <w:t>；範例三「已經拿完了」回傳全部 null。**同樣是『參數要不要改』，答案有三種，而不是兩種。**少了範例</w:t>
      </w:r>
      <w:proofErr w:type="gramStart"/>
      <w:r>
        <w:rPr>
          <w:color w:val="1B2430"/>
          <w:sz w:val="21"/>
          <w:lang w:eastAsia="zh-TW"/>
        </w:rPr>
        <w:t>三</w:t>
      </w:r>
      <w:proofErr w:type="gramEnd"/>
      <w:r>
        <w:rPr>
          <w:color w:val="1B2430"/>
          <w:sz w:val="21"/>
          <w:lang w:eastAsia="zh-TW"/>
        </w:rPr>
        <w:t>，模型會不斷加頁碼直到把重試</w:t>
      </w:r>
      <w:proofErr w:type="gramStart"/>
      <w:r>
        <w:rPr>
          <w:color w:val="1B2430"/>
          <w:sz w:val="21"/>
          <w:lang w:eastAsia="zh-TW"/>
        </w:rPr>
        <w:t>次數耗光</w:t>
      </w:r>
      <w:proofErr w:type="gramEnd"/>
      <w:r>
        <w:rPr>
          <w:color w:val="1B2430"/>
          <w:sz w:val="21"/>
          <w:lang w:eastAsia="zh-TW"/>
        </w:rPr>
        <w:t>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lastRenderedPageBreak/>
        <w:t xml:space="preserve">▸ </w:t>
      </w:r>
      <w:r>
        <w:rPr>
          <w:b/>
          <w:color w:val="1B2430"/>
          <w:sz w:val="21"/>
          <w:lang w:eastAsia="zh-TW"/>
        </w:rPr>
        <w:t>範例三是防無限迴圈的關鍵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「</w:t>
      </w:r>
      <w:proofErr w:type="gramStart"/>
      <w:r>
        <w:rPr>
          <w:color w:val="1B2430"/>
          <w:sz w:val="21"/>
          <w:lang w:eastAsia="zh-TW"/>
        </w:rPr>
        <w:t>回傳筆數</w:t>
      </w:r>
      <w:proofErr w:type="gramEnd"/>
      <w:r>
        <w:rPr>
          <w:color w:val="1B2430"/>
          <w:sz w:val="21"/>
          <w:lang w:eastAsia="zh-TW"/>
        </w:rPr>
        <w:t>少於分頁上限」是一個非常實用的判</w:t>
      </w:r>
      <w:proofErr w:type="gramStart"/>
      <w:r>
        <w:rPr>
          <w:color w:val="1B2430"/>
          <w:sz w:val="21"/>
          <w:lang w:eastAsia="zh-TW"/>
        </w:rPr>
        <w:t>準——</w:t>
      </w:r>
      <w:proofErr w:type="gramEnd"/>
      <w:r>
        <w:rPr>
          <w:color w:val="1B2430"/>
          <w:sz w:val="21"/>
          <w:lang w:eastAsia="zh-TW"/>
        </w:rPr>
        <w:t>它是資料</w:t>
      </w:r>
      <w:proofErr w:type="gramStart"/>
      <w:r>
        <w:rPr>
          <w:color w:val="1B2430"/>
          <w:sz w:val="21"/>
          <w:lang w:eastAsia="zh-TW"/>
        </w:rPr>
        <w:t>已取盡的</w:t>
      </w:r>
      <w:proofErr w:type="gramEnd"/>
      <w:r>
        <w:rPr>
          <w:color w:val="1B2430"/>
          <w:sz w:val="21"/>
          <w:lang w:eastAsia="zh-TW"/>
        </w:rPr>
        <w:t>訊號。把這個判</w:t>
      </w:r>
      <w:proofErr w:type="gramStart"/>
      <w:r>
        <w:rPr>
          <w:color w:val="1B2430"/>
          <w:sz w:val="21"/>
          <w:lang w:eastAsia="zh-TW"/>
        </w:rPr>
        <w:t>準</w:t>
      </w:r>
      <w:proofErr w:type="gramEnd"/>
      <w:r>
        <w:rPr>
          <w:color w:val="1B2430"/>
          <w:sz w:val="21"/>
          <w:lang w:eastAsia="zh-TW"/>
        </w:rPr>
        <w:t>寫成範例，比寫成規則更容易被模型學會。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A.5 與 A.6 幾乎一樣，差別只在一個輸入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A.6 多了「過往呼叫經驗」。作者沒有硬把兩者合併成一個提示詞，而是分成兩個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因為初次呼叫沒有經驗可參考，硬塞一個空的經驗欄位反而讓模型困惑。**同一件事在不同情境下，值得寫成兩個提示詞。**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F6B4E"/>
          <w:sz w:val="30"/>
          <w:lang w:eastAsia="zh-TW"/>
        </w:rPr>
        <w:lastRenderedPageBreak/>
        <w:t>A.7</w:t>
      </w:r>
      <w:r>
        <w:rPr>
          <w:b/>
          <w:color w:val="1B2430"/>
          <w:sz w:val="30"/>
          <w:lang w:eastAsia="zh-TW"/>
        </w:rPr>
        <w:t>驗證 API 執行結果 Prompt</w:t>
      </w:r>
      <w:r>
        <w:rPr>
          <w:b/>
          <w:color w:val="3F6B4E"/>
          <w:sz w:val="20"/>
          <w:lang w:eastAsia="zh-TW"/>
        </w:rPr>
        <w:t xml:space="preserve">　　判斷型　★ 設計最精巧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>
        <w:rPr>
          <w:color w:val="1B2430"/>
          <w:sz w:val="21"/>
          <w:lang w:eastAsia="zh-TW"/>
        </w:rPr>
        <w:t>判斷這次 API 呼叫，究竟算成功還是失敗。</w:t>
      </w:r>
    </w:p>
    <w:p w:rsidR="009033D1" w:rsidRDefault="00C43D1C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>
        <w:rPr>
          <w:color w:val="1B2430"/>
          <w:sz w:val="21"/>
          <w:lang w:eastAsia="zh-TW"/>
        </w:rPr>
        <w:t>每一次 API 呼叫之後。</w:t>
      </w:r>
    </w:p>
    <w:p w:rsidR="009033D1" w:rsidRDefault="00C43D1C">
      <w:pPr>
        <w:spacing w:after="60" w:line="348" w:lineRule="auto"/>
      </w:pPr>
      <w:proofErr w:type="spellStart"/>
      <w:r>
        <w:rPr>
          <w:color w:val="5E6A78"/>
          <w:sz w:val="21"/>
        </w:rPr>
        <w:t>輸出欄位</w:t>
      </w:r>
      <w:r>
        <w:rPr>
          <w:color w:val="1B2430"/>
          <w:sz w:val="21"/>
        </w:rPr>
        <w:t>JSON</w:t>
      </w:r>
      <w:proofErr w:type="spellEnd"/>
      <w:proofErr w:type="gramStart"/>
      <w:r>
        <w:rPr>
          <w:color w:val="1B2430"/>
          <w:sz w:val="21"/>
        </w:rPr>
        <w:t>：{</w:t>
      </w:r>
      <w:proofErr w:type="gramEnd"/>
      <w:r>
        <w:rPr>
          <w:color w:val="1B2430"/>
          <w:sz w:val="21"/>
        </w:rPr>
        <w:t>"success": true} 或 {"success": false, "reason": ["…"]}。</w:t>
      </w:r>
    </w:p>
    <w:p w:rsidR="009033D1" w:rsidRDefault="009033D1">
      <w:pPr>
        <w:spacing w:after="80" w:line="360" w:lineRule="auto"/>
      </w:pP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完整翻譯開頭指示</w:t>
      </w:r>
      <w:proofErr w:type="spellEnd"/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分析所使用的參數與已執行 API 的結果，依據給定的任務指示與步驟目標，判斷該 API 是否成功執行。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若 API 呼叫順利完成，但步驟目標仍缺少必要資訊，請在 reason 的結尾附加 '(missing api)'。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若操作失敗的原因是：新增時該項目已存在，或刪除時該項目已不存在，請回傳 success 為 true。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 xml:space="preserve">若錯誤訊息是由不正確的必要參數所造成，請明確指出出錯的參數與缺少的內容，並在 reason 的結尾附加 '(missing </w:t>
      </w:r>
      <w:proofErr w:type="spellStart"/>
      <w:r>
        <w:rPr>
          <w:color w:val="1B2430"/>
          <w:sz w:val="21"/>
          <w:lang w:eastAsia="zh-TW"/>
        </w:rPr>
        <w:t>api</w:t>
      </w:r>
      <w:proofErr w:type="spellEnd"/>
      <w:r>
        <w:rPr>
          <w:color w:val="1B2430"/>
          <w:sz w:val="21"/>
          <w:lang w:eastAsia="zh-TW"/>
        </w:rPr>
        <w:t>)'。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依下列評估標準考量操作是否成功：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proofErr w:type="spellStart"/>
      <w:r>
        <w:rPr>
          <w:color w:val="1B2430"/>
          <w:sz w:val="21"/>
        </w:rPr>
        <w:t>若任務已成功完成，或僅存在可接受的輕微錯誤，回傳</w:t>
      </w:r>
      <w:proofErr w:type="spellEnd"/>
      <w:r>
        <w:rPr>
          <w:color w:val="1B2430"/>
          <w:sz w:val="21"/>
        </w:rPr>
        <w:t xml:space="preserve"> {"success": </w:t>
      </w:r>
      <w:proofErr w:type="gramStart"/>
      <w:r>
        <w:rPr>
          <w:color w:val="1B2430"/>
          <w:sz w:val="21"/>
        </w:rPr>
        <w:t>true}。</w:t>
      </w:r>
      <w:proofErr w:type="gramEnd"/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若存在阻礙任務完成的錯誤，回傳 {"success": false, "reason": ["reason_here"]}。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輸出必須始終維持 JSON 格式。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**解讀任務與步驟目標**：理解該任務想達成什麼，以及該步驟的具體目標為何。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**分析 API 參數**：檢視此次 API 呼叫所用的參數，確認其正確性與對任務的相關性。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3. **評估結果**：檢視 API 呼叫的 `result` 欄位，理解每一個動作是否成功。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4. **判定成功與否**：將參數的使用與結果，對照任務與步驟目標：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若結果中大多數動作皆成功，且失敗的部分屬可接受範圍（例如已被刪除的項目），視為成功。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若存在重大錯誤（例如憑證錯誤、付款方式過期），歸類為不成功。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5. **輸出結論**：以</w:t>
      </w:r>
      <w:proofErr w:type="gramStart"/>
      <w:r>
        <w:rPr>
          <w:color w:val="1B2430"/>
          <w:sz w:val="21"/>
          <w:lang w:eastAsia="zh-TW"/>
        </w:rPr>
        <w:t>清楚的</w:t>
      </w:r>
      <w:proofErr w:type="gramEnd"/>
      <w:r>
        <w:rPr>
          <w:color w:val="1B2430"/>
          <w:sz w:val="21"/>
          <w:lang w:eastAsia="zh-TW"/>
        </w:rPr>
        <w:t xml:space="preserve"> JSON 結構回報成功或失敗，並在適用時附上說明原因。</w:t>
      </w:r>
    </w:p>
    <w:p w:rsidR="009033D1" w:rsidRDefault="00C43D1C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lastRenderedPageBreak/>
        <w:t>完整翻譯</w:t>
      </w:r>
      <w:proofErr w:type="spellEnd"/>
      <w:r>
        <w:rPr>
          <w:b/>
          <w:color w:val="A86228"/>
          <w:sz w:val="24"/>
        </w:rPr>
        <w:t># Output Format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輸出應始終為 JSON 結構：成功為 `{"success": true}`，失敗為 `{"success": false, "reason": ["reason_here"]}`。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在適用時，附上失敗的詳細原因。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 Examples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**範例</w:t>
      </w:r>
      <w:proofErr w:type="gramStart"/>
      <w:r>
        <w:rPr>
          <w:color w:val="1B2430"/>
          <w:sz w:val="21"/>
          <w:lang w:eastAsia="zh-TW"/>
        </w:rPr>
        <w:t>一</w:t>
      </w:r>
      <w:proofErr w:type="gramEnd"/>
      <w:r>
        <w:rPr>
          <w:color w:val="1B2430"/>
          <w:sz w:val="21"/>
          <w:lang w:eastAsia="zh-TW"/>
        </w:rPr>
        <w:t>：失敗了，</w:t>
      </w:r>
      <w:proofErr w:type="gramStart"/>
      <w:r>
        <w:rPr>
          <w:color w:val="1B2430"/>
          <w:sz w:val="21"/>
          <w:lang w:eastAsia="zh-TW"/>
        </w:rPr>
        <w:t>但算成功</w:t>
      </w:r>
      <w:proofErr w:type="gramEnd"/>
      <w:r>
        <w:rPr>
          <w:color w:val="1B2430"/>
          <w:sz w:val="21"/>
          <w:lang w:eastAsia="zh-TW"/>
        </w:rPr>
        <w:t>**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任務：刪除今天以前的所有郵件。步驟目標：刪除步驟 3 所列出的所有郵件。</w:t>
      </w:r>
    </w:p>
    <w:p w:rsidR="009033D1" w:rsidRDefault="00C43D1C">
      <w:pPr>
        <w:spacing w:after="80" w:line="372" w:lineRule="auto"/>
        <w:ind w:left="425"/>
      </w:pPr>
      <w:proofErr w:type="spellStart"/>
      <w:r>
        <w:rPr>
          <w:color w:val="1B2430"/>
          <w:sz w:val="21"/>
        </w:rPr>
        <w:t>執行的</w:t>
      </w:r>
      <w:proofErr w:type="spellEnd"/>
      <w:r>
        <w:rPr>
          <w:color w:val="1B2430"/>
          <w:sz w:val="21"/>
        </w:rPr>
        <w:t xml:space="preserve"> </w:t>
      </w:r>
      <w:proofErr w:type="spellStart"/>
      <w:r>
        <w:rPr>
          <w:color w:val="1B2430"/>
          <w:sz w:val="21"/>
        </w:rPr>
        <w:t>API：</w:t>
      </w:r>
      <w:proofErr w:type="gramStart"/>
      <w:r>
        <w:rPr>
          <w:color w:val="1B2430"/>
          <w:sz w:val="21"/>
        </w:rPr>
        <w:t>gmail.delete</w:t>
      </w:r>
      <w:proofErr w:type="gramEnd"/>
      <w:r>
        <w:rPr>
          <w:color w:val="1B2430"/>
          <w:sz w:val="21"/>
        </w:rPr>
        <w:t>_email。使用參數：email_id</w:t>
      </w:r>
      <w:proofErr w:type="spellEnd"/>
      <w:r>
        <w:rPr>
          <w:color w:val="1B2430"/>
          <w:sz w:val="21"/>
        </w:rPr>
        <w:t xml:space="preserve"> 為 1 至 9。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結果：九筆之中，第四筆回傳「mail id not found」，其餘八筆皆為「success deleted!」。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**原因：** 郵件 ID 4 的指令失敗了，但錯誤訊息顯示找不到該郵件 ID，這可能代表該郵件已經被刪除。因此，我們視此操作為成功。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**輸出：** ```</w:t>
      </w:r>
      <w:proofErr w:type="spellStart"/>
      <w:proofErr w:type="gramStart"/>
      <w:r>
        <w:rPr>
          <w:color w:val="1B2430"/>
          <w:sz w:val="21"/>
          <w:lang w:eastAsia="zh-TW"/>
        </w:rPr>
        <w:t>json</w:t>
      </w:r>
      <w:proofErr w:type="spellEnd"/>
      <w:r>
        <w:rPr>
          <w:color w:val="1B2430"/>
          <w:sz w:val="21"/>
          <w:lang w:eastAsia="zh-TW"/>
        </w:rPr>
        <w:t>{</w:t>
      </w:r>
      <w:proofErr w:type="gramEnd"/>
      <w:r>
        <w:rPr>
          <w:color w:val="1B2430"/>
          <w:sz w:val="21"/>
          <w:lang w:eastAsia="zh-TW"/>
        </w:rPr>
        <w:t>"success": true}```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**範例二：成功了，</w:t>
      </w:r>
      <w:proofErr w:type="gramStart"/>
      <w:r>
        <w:rPr>
          <w:color w:val="1B2430"/>
          <w:sz w:val="21"/>
          <w:lang w:eastAsia="zh-TW"/>
        </w:rPr>
        <w:t>但算失敗</w:t>
      </w:r>
      <w:proofErr w:type="gramEnd"/>
      <w:r>
        <w:rPr>
          <w:color w:val="1B2430"/>
          <w:sz w:val="21"/>
          <w:lang w:eastAsia="zh-TW"/>
        </w:rPr>
        <w:t>**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任務：購買我的最愛清單中的所有商品。步驟目標：使用步驟 5 的清單與步驟 3 的付款資訊，付款並購買清單中所有商品。</w:t>
      </w:r>
    </w:p>
    <w:p w:rsidR="009033D1" w:rsidRDefault="00C43D1C">
      <w:pPr>
        <w:spacing w:after="80" w:line="372" w:lineRule="auto"/>
        <w:ind w:left="425"/>
      </w:pPr>
      <w:proofErr w:type="spellStart"/>
      <w:r>
        <w:rPr>
          <w:color w:val="1B2430"/>
          <w:sz w:val="21"/>
        </w:rPr>
        <w:t>執行的</w:t>
      </w:r>
      <w:proofErr w:type="spellEnd"/>
      <w:r>
        <w:rPr>
          <w:color w:val="1B2430"/>
          <w:sz w:val="21"/>
        </w:rPr>
        <w:t xml:space="preserve"> </w:t>
      </w:r>
      <w:proofErr w:type="spellStart"/>
      <w:r>
        <w:rPr>
          <w:color w:val="1B2430"/>
          <w:sz w:val="21"/>
        </w:rPr>
        <w:t>API：amazon.buy_item。使用參數：item_id</w:t>
      </w:r>
      <w:proofErr w:type="spellEnd"/>
      <w:r>
        <w:rPr>
          <w:color w:val="1B2430"/>
          <w:sz w:val="21"/>
        </w:rPr>
        <w:t xml:space="preserve"> 為 239、124、982，payment_card_id 為 127。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結果：三筆皆回傳「payment card has been expired!」。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**原因：** 輸出顯示所使用的信用卡（payment_card_id 127）已過期。因此，該 API 並未成功執行。</w:t>
      </w:r>
    </w:p>
    <w:p w:rsidR="009033D1" w:rsidRDefault="00C43D1C">
      <w:pPr>
        <w:spacing w:before="60"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{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"success": false,</w:t>
      </w:r>
    </w:p>
    <w:p w:rsidR="009033D1" w:rsidRDefault="00C43D1C">
      <w:pPr>
        <w:spacing w:after="0" w:line="288" w:lineRule="auto"/>
        <w:ind w:left="624"/>
        <w:rPr>
          <w:lang w:eastAsia="zh-TW"/>
        </w:rPr>
      </w:pPr>
      <w:r>
        <w:rPr>
          <w:rFonts w:ascii="Consolas" w:eastAsia="Consolas" w:hAnsi="Consolas"/>
          <w:color w:val="1B2430"/>
          <w:sz w:val="19"/>
        </w:rPr>
        <w:t xml:space="preserve">  "reason": "此 API </w:t>
      </w:r>
      <w:proofErr w:type="spellStart"/>
      <w:r>
        <w:rPr>
          <w:rFonts w:ascii="Consolas" w:eastAsia="Consolas" w:hAnsi="Consolas"/>
          <w:color w:val="1B2430"/>
          <w:sz w:val="19"/>
        </w:rPr>
        <w:t>失敗，因為</w:t>
      </w:r>
      <w:proofErr w:type="spellEnd"/>
      <w:r>
        <w:rPr>
          <w:rFonts w:ascii="Consolas" w:eastAsia="Consolas" w:hAnsi="Consolas"/>
          <w:color w:val="1B243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1B2430"/>
          <w:sz w:val="19"/>
        </w:rPr>
        <w:t>payment_card_id</w:t>
      </w:r>
      <w:proofErr w:type="spellEnd"/>
      <w:r>
        <w:rPr>
          <w:rFonts w:ascii="Consolas" w:eastAsia="Consolas" w:hAnsi="Consolas"/>
          <w:color w:val="1B2430"/>
          <w:sz w:val="19"/>
        </w:rPr>
        <w:t xml:space="preserve"> 127 </w:t>
      </w:r>
      <w:proofErr w:type="spellStart"/>
      <w:r>
        <w:rPr>
          <w:rFonts w:ascii="Consolas" w:eastAsia="Consolas" w:hAnsi="Consolas"/>
          <w:color w:val="1B2430"/>
          <w:sz w:val="19"/>
        </w:rPr>
        <w:t>的信用卡已過期</w:t>
      </w:r>
      <w:proofErr w:type="spellEnd"/>
      <w:r>
        <w:rPr>
          <w:rFonts w:ascii="Consolas" w:eastAsia="Consolas" w:hAnsi="Consolas"/>
          <w:color w:val="1B2430"/>
          <w:sz w:val="19"/>
        </w:rPr>
        <w:t>。</w:t>
      </w:r>
      <w:r>
        <w:rPr>
          <w:rFonts w:ascii="Consolas" w:eastAsia="Consolas" w:hAnsi="Consolas"/>
          <w:color w:val="1B2430"/>
          <w:sz w:val="19"/>
          <w:lang w:eastAsia="zh-TW"/>
        </w:rPr>
        <w:t>"</w:t>
      </w:r>
    </w:p>
    <w:p w:rsidR="009033D1" w:rsidRDefault="00C43D1C">
      <w:pPr>
        <w:spacing w:after="60" w:line="288" w:lineRule="auto"/>
        <w:ind w:left="624"/>
        <w:rPr>
          <w:lang w:eastAsia="zh-TW"/>
        </w:rPr>
      </w:pPr>
      <w:r>
        <w:rPr>
          <w:rFonts w:ascii="Consolas" w:eastAsia="Consolas" w:hAnsi="Consolas"/>
          <w:color w:val="1B2430"/>
          <w:sz w:val="19"/>
          <w:lang w:eastAsia="zh-TW"/>
        </w:rPr>
        <w:t>}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完整翻譯# Notes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遇到多筆結果時，應考量整體結果，而非只聚焦於個別的失敗。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lastRenderedPageBreak/>
        <w:t>・</w:t>
      </w:r>
      <w:r>
        <w:rPr>
          <w:color w:val="1B2430"/>
          <w:sz w:val="21"/>
          <w:lang w:eastAsia="zh-TW"/>
        </w:rPr>
        <w:t>顯示非關鍵問題的錯誤（例如項目已不存在或先前已被刪除），若整體任務已達成，仍可判定為成功。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三種判定情境，一個比一個細膩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第一種是「</w:t>
      </w:r>
      <w:proofErr w:type="gramStart"/>
      <w:r>
        <w:rPr>
          <w:color w:val="1B2430"/>
          <w:sz w:val="21"/>
          <w:lang w:eastAsia="zh-TW"/>
        </w:rPr>
        <w:t>失敗但算成功</w:t>
      </w:r>
      <w:proofErr w:type="gramEnd"/>
      <w:r>
        <w:rPr>
          <w:color w:val="1B2430"/>
          <w:sz w:val="21"/>
          <w:lang w:eastAsia="zh-TW"/>
        </w:rPr>
        <w:t>」</w:t>
      </w:r>
      <w:proofErr w:type="gramStart"/>
      <w:r>
        <w:rPr>
          <w:color w:val="1B2430"/>
          <w:sz w:val="21"/>
          <w:lang w:eastAsia="zh-TW"/>
        </w:rPr>
        <w:t>——刪</w:t>
      </w:r>
      <w:proofErr w:type="gramEnd"/>
      <w:r>
        <w:rPr>
          <w:color w:val="1B2430"/>
          <w:sz w:val="21"/>
          <w:lang w:eastAsia="zh-TW"/>
        </w:rPr>
        <w:t>不到代表本來就已</w:t>
      </w:r>
      <w:proofErr w:type="gramStart"/>
      <w:r>
        <w:rPr>
          <w:color w:val="1B2430"/>
          <w:sz w:val="21"/>
          <w:lang w:eastAsia="zh-TW"/>
        </w:rPr>
        <w:t>刪</w:t>
      </w:r>
      <w:proofErr w:type="gramEnd"/>
      <w:r>
        <w:rPr>
          <w:color w:val="1B2430"/>
          <w:sz w:val="21"/>
          <w:lang w:eastAsia="zh-TW"/>
        </w:rPr>
        <w:t>掉，目標其實達成。第二種是「</w:t>
      </w:r>
      <w:proofErr w:type="gramStart"/>
      <w:r>
        <w:rPr>
          <w:color w:val="1B2430"/>
          <w:sz w:val="21"/>
          <w:lang w:eastAsia="zh-TW"/>
        </w:rPr>
        <w:t>成功但算失敗</w:t>
      </w:r>
      <w:proofErr w:type="gramEnd"/>
      <w:r>
        <w:rPr>
          <w:color w:val="1B2430"/>
          <w:sz w:val="21"/>
          <w:lang w:eastAsia="zh-TW"/>
        </w:rPr>
        <w:t>」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API 有正常回應、沒有當機，但內容是信用卡過期，**有回應不等於達成目標**。第三種是訊號標記，見下。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 xml:space="preserve">(missing </w:t>
      </w:r>
      <w:proofErr w:type="spellStart"/>
      <w:r>
        <w:rPr>
          <w:b/>
          <w:color w:val="1B2430"/>
          <w:sz w:val="21"/>
          <w:lang w:eastAsia="zh-TW"/>
        </w:rPr>
        <w:t>api</w:t>
      </w:r>
      <w:proofErr w:type="spellEnd"/>
      <w:r>
        <w:rPr>
          <w:b/>
          <w:color w:val="1B2430"/>
          <w:sz w:val="21"/>
          <w:lang w:eastAsia="zh-TW"/>
        </w:rPr>
        <w:t xml:space="preserve">) </w:t>
      </w:r>
      <w:r w:rsidR="009575A5">
        <w:rPr>
          <w:b/>
          <w:color w:val="1B2430"/>
          <w:sz w:val="21"/>
          <w:lang w:eastAsia="zh-TW"/>
        </w:rPr>
        <w:t>是給程式看的暗號</w:t>
      </w:r>
      <w:r>
        <w:rPr>
          <w:b/>
          <w:color w:val="1B2430"/>
          <w:sz w:val="21"/>
          <w:lang w:eastAsia="zh-TW"/>
        </w:rPr>
        <w:t>★ 最值得學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大型語言模型只能輸出文字，沒辦法直接觸發程式動作。此提示詞要求模型在 reason 結尾附加這個特定字串，程式偵測到之後，就自動去啟動知識圖譜的參數尋找流程。**這讓「模型的判斷」能驅動「系統的行為」，卻不必讓模型直接掌握執行權限。**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為什麼要區分「哪一種失敗」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 xml:space="preserve">失敗的處置方式完全不同：若是缺參數（附 missing </w:t>
      </w:r>
      <w:proofErr w:type="spellStart"/>
      <w:r>
        <w:rPr>
          <w:color w:val="1B2430"/>
          <w:sz w:val="21"/>
          <w:lang w:eastAsia="zh-TW"/>
        </w:rPr>
        <w:t>api</w:t>
      </w:r>
      <w:proofErr w:type="spellEnd"/>
      <w:r>
        <w:rPr>
          <w:color w:val="1B2430"/>
          <w:sz w:val="21"/>
          <w:lang w:eastAsia="zh-TW"/>
        </w:rPr>
        <w:t>），要去圖譜找補；若是信用卡過期，</w:t>
      </w:r>
      <w:proofErr w:type="gramStart"/>
      <w:r>
        <w:rPr>
          <w:color w:val="1B2430"/>
          <w:sz w:val="21"/>
          <w:lang w:eastAsia="zh-TW"/>
        </w:rPr>
        <w:t>找補也沒用</w:t>
      </w:r>
      <w:proofErr w:type="gramEnd"/>
      <w:r>
        <w:rPr>
          <w:color w:val="1B2430"/>
          <w:sz w:val="21"/>
          <w:lang w:eastAsia="zh-TW"/>
        </w:rPr>
        <w:t>，得換一張卡或放棄。只回報「失敗」而不說明種類，系統就只能盲目重試。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「考量整體而非個別失敗」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九封信</w:t>
      </w:r>
      <w:proofErr w:type="gramStart"/>
      <w:r>
        <w:rPr>
          <w:color w:val="1B2430"/>
          <w:sz w:val="21"/>
          <w:lang w:eastAsia="zh-TW"/>
        </w:rPr>
        <w:t>刪</w:t>
      </w:r>
      <w:proofErr w:type="gramEnd"/>
      <w:r>
        <w:rPr>
          <w:color w:val="1B2430"/>
          <w:sz w:val="21"/>
          <w:lang w:eastAsia="zh-TW"/>
        </w:rPr>
        <w:t>成八封，若堅持要全數成功，這個任務永遠不會通過。自動化系統必須容許可接受的部分失敗，否則實務上不可用。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F6B4E"/>
          <w:sz w:val="30"/>
          <w:lang w:eastAsia="zh-TW"/>
        </w:rPr>
        <w:lastRenderedPageBreak/>
        <w:t>A.8</w:t>
      </w:r>
      <w:r>
        <w:rPr>
          <w:b/>
          <w:color w:val="1B2430"/>
          <w:sz w:val="30"/>
          <w:lang w:eastAsia="zh-TW"/>
        </w:rPr>
        <w:t>驗證已有資訊是否足以進行資料處理 Prompt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 w:rsidR="00C43D1C">
        <w:rPr>
          <w:color w:val="1B2430"/>
          <w:sz w:val="21"/>
          <w:lang w:eastAsia="zh-TW"/>
        </w:rPr>
        <w:t>在動手處理資料之前，先問「手上的資料夠不夠」。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 w:rsidR="00C43D1C">
        <w:rPr>
          <w:color w:val="1B2430"/>
          <w:sz w:val="21"/>
          <w:lang w:eastAsia="zh-TW"/>
        </w:rPr>
        <w:t>資料處理步驟開始之前。</w:t>
      </w:r>
    </w:p>
    <w:p w:rsidR="009033D1" w:rsidRDefault="009575A5">
      <w:pPr>
        <w:spacing w:after="60" w:line="348" w:lineRule="auto"/>
      </w:pPr>
      <w:proofErr w:type="spellStart"/>
      <w:r>
        <w:rPr>
          <w:color w:val="5E6A78"/>
          <w:sz w:val="21"/>
        </w:rPr>
        <w:t>輸出欄位</w:t>
      </w:r>
      <w:r w:rsidR="00C43D1C">
        <w:rPr>
          <w:color w:val="1B2430"/>
          <w:sz w:val="21"/>
        </w:rPr>
        <w:t>JSON</w:t>
      </w:r>
      <w:proofErr w:type="spellEnd"/>
      <w:proofErr w:type="gramStart"/>
      <w:r w:rsidR="00C43D1C">
        <w:rPr>
          <w:color w:val="1B2430"/>
          <w:sz w:val="21"/>
        </w:rPr>
        <w:t>：{</w:t>
      </w:r>
      <w:proofErr w:type="gramEnd"/>
      <w:r w:rsidR="00C43D1C">
        <w:rPr>
          <w:color w:val="1B2430"/>
          <w:sz w:val="21"/>
        </w:rPr>
        <w:t>"enough": true} 或 {"enough": false, "reason": "…"}。</w:t>
      </w:r>
    </w:p>
    <w:p w:rsidR="009033D1" w:rsidRDefault="009033D1">
      <w:pPr>
        <w:spacing w:after="80" w:line="360" w:lineRule="auto"/>
      </w:pP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r w:rsidR="00C43D1C">
        <w:rPr>
          <w:b/>
          <w:color w:val="A86228"/>
          <w:sz w:val="24"/>
        </w:rPr>
        <w:t>開頭指示</w:t>
      </w:r>
      <w:proofErr w:type="spellEnd"/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評估記憶與前面步驟結果中的資料，判斷是否有足夠的資訊來完成當前步驟的目標。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proofErr w:type="spellStart"/>
      <w:r>
        <w:rPr>
          <w:color w:val="1B2430"/>
          <w:sz w:val="21"/>
        </w:rPr>
        <w:t>若資料充足，以</w:t>
      </w:r>
      <w:proofErr w:type="spellEnd"/>
      <w:r>
        <w:rPr>
          <w:color w:val="1B2430"/>
          <w:sz w:val="21"/>
        </w:rPr>
        <w:t xml:space="preserve"> JSON </w:t>
      </w:r>
      <w:proofErr w:type="spellStart"/>
      <w:r>
        <w:rPr>
          <w:color w:val="1B2430"/>
          <w:sz w:val="21"/>
        </w:rPr>
        <w:t>格式表明此事</w:t>
      </w:r>
      <w:proofErr w:type="spellEnd"/>
      <w:r>
        <w:rPr>
          <w:color w:val="1B2430"/>
          <w:sz w:val="21"/>
        </w:rPr>
        <w:t>。</w:t>
      </w:r>
      <w:r>
        <w:rPr>
          <w:color w:val="1B2430"/>
          <w:sz w:val="21"/>
          <w:lang w:eastAsia="zh-TW"/>
        </w:rPr>
        <w:t>若資訊不足，以 JSON 格式提供原因。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若找不到該資訊，嘗試在 API 集合中搜尋是否有任何可用的資料可以回傳。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 xml:space="preserve">在 "reason" </w:t>
      </w:r>
      <w:proofErr w:type="spellStart"/>
      <w:r>
        <w:rPr>
          <w:color w:val="1B2430"/>
          <w:sz w:val="21"/>
        </w:rPr>
        <w:t>欄位中，指明哪一項資料找不到，並建議可以用哪一類</w:t>
      </w:r>
      <w:proofErr w:type="spellEnd"/>
      <w:r>
        <w:rPr>
          <w:color w:val="1B2430"/>
          <w:sz w:val="21"/>
        </w:rPr>
        <w:t xml:space="preserve"> API </w:t>
      </w:r>
      <w:proofErr w:type="spellStart"/>
      <w:r>
        <w:rPr>
          <w:color w:val="1B2430"/>
          <w:sz w:val="21"/>
        </w:rPr>
        <w:t>來取得它</w:t>
      </w:r>
      <w:proofErr w:type="spellEnd"/>
      <w:r>
        <w:rPr>
          <w:color w:val="1B2430"/>
          <w:sz w:val="21"/>
        </w:rPr>
        <w:t>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API 集合：{apis}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若不足的資訊在 API 集合中也找不到，請在 "reason" 欄位的結尾附加字串 "(missing api)"。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這是應用程式的資料 {</w:t>
      </w:r>
      <w:proofErr w:type="spellStart"/>
      <w:r>
        <w:rPr>
          <w:color w:val="1B2430"/>
          <w:sz w:val="21"/>
          <w:lang w:eastAsia="zh-TW"/>
        </w:rPr>
        <w:t>tools.get_apps</w:t>
      </w:r>
      <w:proofErr w:type="spellEnd"/>
      <w:r>
        <w:rPr>
          <w:color w:val="1B2430"/>
          <w:sz w:val="21"/>
          <w:lang w:eastAsia="zh-TW"/>
        </w:rPr>
        <w:t>()}，你可以用它來思考缺少的 API 屬於哪一個應用程式。</w:t>
      </w:r>
    </w:p>
    <w:p w:rsidR="009033D1" w:rsidRDefault="009575A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</w:t>
      </w:r>
      <w:r w:rsidR="00C43D1C">
        <w:rPr>
          <w:b/>
          <w:color w:val="A86228"/>
          <w:sz w:val="24"/>
          <w:lang w:eastAsia="zh-TW"/>
        </w:rPr>
        <w:t>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檢視記憶與前面步驟結果中，與當前步驟相關的可用資料。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評估這些資料是否完整到足以達成當前步驟的目標。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3. 若充足，確認可以完成。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4. 若不足，辨識並說明缺少的資訊。</w:t>
      </w: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 w:rsidR="00C43D1C">
        <w:rPr>
          <w:b/>
          <w:color w:val="A86228"/>
          <w:sz w:val="24"/>
        </w:rPr>
        <w:t># Output Format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以 JSON 格式提供你的結論：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若有充足的資訊，回傳：```json{"enough": true}```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若資訊不足，回傳：```json{"enough": false, "reason": "[此處填說明]"}```</w:t>
      </w:r>
    </w:p>
    <w:p w:rsidR="009033D1" w:rsidRDefault="009575A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lastRenderedPageBreak/>
        <w:t>完整翻譯</w:t>
      </w:r>
      <w:r w:rsidR="00C43D1C">
        <w:rPr>
          <w:b/>
          <w:color w:val="A86228"/>
          <w:sz w:val="24"/>
          <w:lang w:eastAsia="zh-TW"/>
        </w:rPr>
        <w:t># Notes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確保為資訊不足所提供的理由清楚且簡潔。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在做出結論之前仔細檢查所有可用資料，以減少對充足與否的錯誤評估。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執行前檢查，比執行後補救便宜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資料處理會呼叫模型生成 Python 程式碼、</w:t>
      </w:r>
      <w:proofErr w:type="gramStart"/>
      <w:r>
        <w:rPr>
          <w:color w:val="1B2430"/>
          <w:sz w:val="21"/>
          <w:lang w:eastAsia="zh-TW"/>
        </w:rPr>
        <w:t>在沙盒執行</w:t>
      </w:r>
      <w:proofErr w:type="gramEnd"/>
      <w:r>
        <w:rPr>
          <w:color w:val="1B2430"/>
          <w:sz w:val="21"/>
          <w:lang w:eastAsia="zh-TW"/>
        </w:rPr>
        <w:t>、再驗證結果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是整條流程中最貴的一段。先花一次便宜的判斷呼叫確認資料夠不夠，比讓它跑完再發現不夠划算得多。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提示詞裡有兩個變數插槽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{</w:t>
      </w:r>
      <w:proofErr w:type="spellStart"/>
      <w:r>
        <w:rPr>
          <w:color w:val="1B2430"/>
          <w:sz w:val="21"/>
          <w:lang w:eastAsia="zh-TW"/>
        </w:rPr>
        <w:t>apis</w:t>
      </w:r>
      <w:proofErr w:type="spellEnd"/>
      <w:r>
        <w:rPr>
          <w:color w:val="1B2430"/>
          <w:sz w:val="21"/>
          <w:lang w:eastAsia="zh-TW"/>
        </w:rPr>
        <w:t>} 與 {</w:t>
      </w:r>
      <w:proofErr w:type="spellStart"/>
      <w:r>
        <w:rPr>
          <w:color w:val="1B2430"/>
          <w:sz w:val="21"/>
          <w:lang w:eastAsia="zh-TW"/>
        </w:rPr>
        <w:t>tools.get_apps</w:t>
      </w:r>
      <w:proofErr w:type="spellEnd"/>
      <w:r>
        <w:rPr>
          <w:color w:val="1B2430"/>
          <w:sz w:val="21"/>
          <w:lang w:eastAsia="zh-TW"/>
        </w:rPr>
        <w:t>()} 是執行時才填入的實際資料。這代表提示詞不是靜態文字，而是**帶參數的模板**。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要求「建議用哪一類 API」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不只回報缺什麼，還要提出去哪裡找。這讓下游的重新規劃有明確方向，而不是拿到一句「資料不足」卻不知</w:t>
      </w:r>
      <w:proofErr w:type="gramStart"/>
      <w:r>
        <w:rPr>
          <w:color w:val="1B2430"/>
          <w:sz w:val="21"/>
          <w:lang w:eastAsia="zh-TW"/>
        </w:rPr>
        <w:t>從何補起</w:t>
      </w:r>
      <w:proofErr w:type="gramEnd"/>
      <w:r>
        <w:rPr>
          <w:color w:val="1B2430"/>
          <w:sz w:val="21"/>
          <w:lang w:eastAsia="zh-TW"/>
        </w:rPr>
        <w:t>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 xml:space="preserve">這裡的 (missing </w:t>
      </w:r>
      <w:proofErr w:type="spellStart"/>
      <w:r>
        <w:rPr>
          <w:b/>
          <w:color w:val="1B2430"/>
          <w:sz w:val="21"/>
          <w:lang w:eastAsia="zh-TW"/>
        </w:rPr>
        <w:t>api</w:t>
      </w:r>
      <w:proofErr w:type="spellEnd"/>
      <w:r>
        <w:rPr>
          <w:b/>
          <w:color w:val="1B2430"/>
          <w:sz w:val="21"/>
          <w:lang w:eastAsia="zh-TW"/>
        </w:rPr>
        <w:t>) 與 A.7 同一套暗號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兩個不同的提示詞共用同一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訊號字串，呼叫端只需要一套偵測邏輯。**訊號一旦約定，就要在系統中一致使用。**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3528F"/>
          <w:sz w:val="30"/>
          <w:lang w:eastAsia="zh-TW"/>
        </w:rPr>
        <w:lastRenderedPageBreak/>
        <w:t>A.9</w:t>
      </w:r>
      <w:r>
        <w:rPr>
          <w:b/>
          <w:color w:val="1B2430"/>
          <w:sz w:val="30"/>
          <w:lang w:eastAsia="zh-TW"/>
        </w:rPr>
        <w:t>Python 程式碼生成 Prompt</w:t>
      </w:r>
      <w:r>
        <w:rPr>
          <w:b/>
          <w:color w:val="33528F"/>
          <w:sz w:val="20"/>
          <w:lang w:eastAsia="zh-TW"/>
        </w:rPr>
        <w:t xml:space="preserve">　　生成型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 w:rsidR="00C43D1C">
        <w:rPr>
          <w:color w:val="1B2430"/>
          <w:sz w:val="21"/>
          <w:lang w:eastAsia="zh-TW"/>
        </w:rPr>
        <w:t>為資料處理步驟動態生成一段 Python 程式碼。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 w:rsidR="00C43D1C">
        <w:rPr>
          <w:color w:val="1B2430"/>
          <w:sz w:val="21"/>
          <w:lang w:eastAsia="zh-TW"/>
        </w:rPr>
        <w:t>A.8 判定資料充足之後。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輸出欄位</w:t>
      </w:r>
      <w:r w:rsidR="00C43D1C">
        <w:rPr>
          <w:color w:val="1B2430"/>
          <w:sz w:val="21"/>
          <w:lang w:eastAsia="zh-TW"/>
        </w:rPr>
        <w:t>一段可直接</w:t>
      </w:r>
      <w:proofErr w:type="gramStart"/>
      <w:r w:rsidR="00C43D1C">
        <w:rPr>
          <w:color w:val="1B2430"/>
          <w:sz w:val="21"/>
          <w:lang w:eastAsia="zh-TW"/>
        </w:rPr>
        <w:t>在沙盒執行</w:t>
      </w:r>
      <w:proofErr w:type="gramEnd"/>
      <w:r w:rsidR="00C43D1C">
        <w:rPr>
          <w:color w:val="1B2430"/>
          <w:sz w:val="21"/>
          <w:lang w:eastAsia="zh-TW"/>
        </w:rPr>
        <w:t>的 Python 腳本。</w:t>
      </w:r>
    </w:p>
    <w:p w:rsidR="009033D1" w:rsidRPr="009575A5" w:rsidRDefault="009033D1">
      <w:pPr>
        <w:spacing w:after="80" w:line="360" w:lineRule="auto"/>
        <w:rPr>
          <w:lang w:eastAsia="zh-TW"/>
        </w:rPr>
      </w:pPr>
    </w:p>
    <w:p w:rsidR="009033D1" w:rsidRDefault="009575A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</w:t>
      </w:r>
      <w:r w:rsidR="00C43D1C">
        <w:rPr>
          <w:b/>
          <w:color w:val="A86228"/>
          <w:sz w:val="24"/>
          <w:lang w:eastAsia="zh-TW"/>
        </w:rPr>
        <w:t>全文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生成一段完整的 Python 腳本來處理輸入資料並印出結果。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確保 Python 程式碼乾淨且易讀。程式碼中不應包含任何註解。</w:t>
      </w:r>
    </w:p>
    <w:p w:rsidR="009033D1" w:rsidRDefault="00C43D1C">
      <w:pPr>
        <w:spacing w:after="80" w:line="372" w:lineRule="auto"/>
        <w:ind w:left="227"/>
      </w:pPr>
      <w:proofErr w:type="spellStart"/>
      <w:r>
        <w:rPr>
          <w:color w:val="1B2430"/>
          <w:sz w:val="21"/>
        </w:rPr>
        <w:t>來自</w:t>
      </w:r>
      <w:proofErr w:type="spellEnd"/>
      <w:r>
        <w:rPr>
          <w:color w:val="1B2430"/>
          <w:sz w:val="21"/>
        </w:rPr>
        <w:t xml:space="preserve"> Steps Result 與 Memory 的資料，會分別放在 "steps_result" 與 "memory" 變數中。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</w:rPr>
        <w:t xml:space="preserve">Python </w:t>
      </w:r>
      <w:proofErr w:type="spellStart"/>
      <w:r>
        <w:rPr>
          <w:color w:val="1B2430"/>
          <w:sz w:val="21"/>
        </w:rPr>
        <w:t>程式碼應直接使用</w:t>
      </w:r>
      <w:proofErr w:type="spellEnd"/>
      <w:r>
        <w:rPr>
          <w:color w:val="1B2430"/>
          <w:sz w:val="21"/>
        </w:rPr>
        <w:t xml:space="preserve"> "</w:t>
      </w:r>
      <w:proofErr w:type="spellStart"/>
      <w:r>
        <w:rPr>
          <w:color w:val="1B2430"/>
          <w:sz w:val="21"/>
        </w:rPr>
        <w:t>steps_result</w:t>
      </w:r>
      <w:proofErr w:type="spellEnd"/>
      <w:r>
        <w:rPr>
          <w:color w:val="1B2430"/>
          <w:sz w:val="21"/>
        </w:rPr>
        <w:t xml:space="preserve">" 與 "memory" </w:t>
      </w:r>
      <w:proofErr w:type="spellStart"/>
      <w:r>
        <w:rPr>
          <w:color w:val="1B2430"/>
          <w:sz w:val="21"/>
        </w:rPr>
        <w:t>變數來存取資料</w:t>
      </w:r>
      <w:proofErr w:type="spellEnd"/>
      <w:r>
        <w:rPr>
          <w:color w:val="1B2430"/>
          <w:sz w:val="21"/>
        </w:rPr>
        <w:t>。</w:t>
      </w:r>
      <w:r>
        <w:rPr>
          <w:color w:val="1B2430"/>
          <w:sz w:val="21"/>
          <w:lang w:eastAsia="zh-TW"/>
        </w:rPr>
        <w:t>不要再重新賦值。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最終輸出應包含一個標籤（例如 "</w:t>
      </w:r>
      <w:proofErr w:type="spellStart"/>
      <w:r>
        <w:rPr>
          <w:color w:val="1B2430"/>
          <w:sz w:val="21"/>
          <w:lang w:eastAsia="zh-TW"/>
        </w:rPr>
        <w:t>total_funds</w:t>
      </w:r>
      <w:proofErr w:type="spellEnd"/>
      <w:r>
        <w:rPr>
          <w:color w:val="1B2430"/>
          <w:sz w:val="21"/>
          <w:lang w:eastAsia="zh-TW"/>
        </w:rPr>
        <w:t>"）以及其對應的值。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輸出應為 Python 字典格式。</w:t>
      </w:r>
    </w:p>
    <w:p w:rsidR="009033D1" w:rsidRDefault="00C43D1C">
      <w:pPr>
        <w:spacing w:after="80" w:line="372" w:lineRule="auto"/>
        <w:ind w:left="227"/>
      </w:pPr>
      <w:proofErr w:type="spellStart"/>
      <w:r>
        <w:rPr>
          <w:color w:val="1B2430"/>
          <w:sz w:val="21"/>
        </w:rPr>
        <w:t>只能使用</w:t>
      </w:r>
      <w:proofErr w:type="spellEnd"/>
      <w:r>
        <w:rPr>
          <w:color w:val="1B2430"/>
          <w:sz w:val="21"/>
        </w:rPr>
        <w:t xml:space="preserve"> `</w:t>
      </w:r>
      <w:proofErr w:type="spellStart"/>
      <w:r>
        <w:rPr>
          <w:color w:val="1B2430"/>
          <w:sz w:val="21"/>
        </w:rPr>
        <w:t>json</w:t>
      </w:r>
      <w:proofErr w:type="spellEnd"/>
      <w:r>
        <w:rPr>
          <w:color w:val="1B2430"/>
          <w:sz w:val="21"/>
        </w:rPr>
        <w:t>`、`pandas`、`</w:t>
      </w:r>
      <w:proofErr w:type="spellStart"/>
      <w:r>
        <w:rPr>
          <w:color w:val="1B2430"/>
          <w:sz w:val="21"/>
        </w:rPr>
        <w:t>numpy</w:t>
      </w:r>
      <w:proofErr w:type="spellEnd"/>
      <w:r>
        <w:rPr>
          <w:color w:val="1B2430"/>
          <w:sz w:val="21"/>
        </w:rPr>
        <w:t xml:space="preserve">` </w:t>
      </w:r>
      <w:proofErr w:type="spellStart"/>
      <w:r>
        <w:rPr>
          <w:color w:val="1B2430"/>
          <w:sz w:val="21"/>
        </w:rPr>
        <w:t>等基本的</w:t>
      </w:r>
      <w:proofErr w:type="spellEnd"/>
      <w:r>
        <w:rPr>
          <w:color w:val="1B2430"/>
          <w:sz w:val="21"/>
        </w:rPr>
        <w:t xml:space="preserve"> Python 函式庫。不得使用任何外部函式庫或 API，例如 `ast` 或 `requests`。若此任務以 (Jump step) 作結，請確保程式碼在最後輸出 "(jump to step n)"，其中 n 為步驟編號。括號是必要的。</w:t>
      </w: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 w:rsidR="00C43D1C">
        <w:rPr>
          <w:b/>
          <w:color w:val="A86228"/>
          <w:sz w:val="24"/>
        </w:rPr>
        <w:t># Output Format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確保這段 Python 腳本包含以下程式碼：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匯入必要的函式庫。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直接使用 "steps_result" 與 "memory" 處理輸入資料。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計算或推導出任何被要求的結果。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以易讀的格式印出結果。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為什麼用 Python 算而不讓模型直接算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lastRenderedPageBreak/>
        <w:t>論文 4.3.2 明說：模型在數學運算等邏輯處理上仍有限制，尤其在處理複雜資料結構或要求高精度計算時，直接用 Python 程式碼可靠得多。**把「判斷該怎麼算」交給模型，把「實際去算」交給程式。**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禁用 requests 是資安設計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生成的程式碼會</w:t>
      </w:r>
      <w:proofErr w:type="gramStart"/>
      <w:r>
        <w:rPr>
          <w:color w:val="1B2430"/>
          <w:sz w:val="21"/>
          <w:lang w:eastAsia="zh-TW"/>
        </w:rPr>
        <w:t>在沙盒中</w:t>
      </w:r>
      <w:proofErr w:type="gramEnd"/>
      <w:r>
        <w:rPr>
          <w:color w:val="1B2430"/>
          <w:sz w:val="21"/>
          <w:lang w:eastAsia="zh-TW"/>
        </w:rPr>
        <w:t>執行。禁止 `requests` 等連</w:t>
      </w:r>
      <w:proofErr w:type="gramStart"/>
      <w:r>
        <w:rPr>
          <w:color w:val="1B2430"/>
          <w:sz w:val="21"/>
          <w:lang w:eastAsia="zh-TW"/>
        </w:rPr>
        <w:t>網函式庫</w:t>
      </w:r>
      <w:proofErr w:type="gramEnd"/>
      <w:r>
        <w:rPr>
          <w:color w:val="1B2430"/>
          <w:sz w:val="21"/>
          <w:lang w:eastAsia="zh-TW"/>
        </w:rPr>
        <w:t>，可防止被注入的惡意程式碼對外連線。禁止 `</w:t>
      </w:r>
      <w:proofErr w:type="spellStart"/>
      <w:r>
        <w:rPr>
          <w:color w:val="1B2430"/>
          <w:sz w:val="21"/>
          <w:lang w:eastAsia="zh-TW"/>
        </w:rPr>
        <w:t>ast</w:t>
      </w:r>
      <w:proofErr w:type="spellEnd"/>
      <w:r>
        <w:rPr>
          <w:color w:val="1B2430"/>
          <w:sz w:val="21"/>
          <w:lang w:eastAsia="zh-TW"/>
        </w:rPr>
        <w:t>` 則是防止動態執行任意程式碼。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「不要註解」是為了省 token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註解對執行沒有幫助，卻會佔用輸出 token。這是很細微但實際的成本控制。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「不要重新賦值」是常見錯誤的預防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模型很容易寫出 `</w:t>
      </w:r>
      <w:proofErr w:type="spellStart"/>
      <w:r>
        <w:rPr>
          <w:color w:val="1B2430"/>
          <w:sz w:val="21"/>
          <w:lang w:eastAsia="zh-TW"/>
        </w:rPr>
        <w:t>steps_result</w:t>
      </w:r>
      <w:proofErr w:type="spellEnd"/>
      <w:r>
        <w:rPr>
          <w:color w:val="1B2430"/>
          <w:sz w:val="21"/>
          <w:lang w:eastAsia="zh-TW"/>
        </w:rPr>
        <w:t xml:space="preserve"> = {.</w:t>
      </w:r>
      <w:proofErr w:type="gramStart"/>
      <w:r>
        <w:rPr>
          <w:color w:val="1B2430"/>
          <w:sz w:val="21"/>
          <w:lang w:eastAsia="zh-TW"/>
        </w:rPr>
        <w:t>..</w:t>
      </w:r>
      <w:proofErr w:type="gramEnd"/>
      <w:r>
        <w:rPr>
          <w:color w:val="1B2430"/>
          <w:sz w:val="21"/>
          <w:lang w:eastAsia="zh-TW"/>
        </w:rPr>
        <w:t>}` 來「示範」資料長什麼樣，結果把真實資料覆蓋掉。這一句就是為了堵住這個具體的失敗模式。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(jump to step n) 是另一個訊號標記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程式碼的輸出字串被當成控制指令用。這是本系統第二處使用約定字串來讓模型驅動流程的設計。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F6B4E"/>
          <w:sz w:val="30"/>
          <w:lang w:eastAsia="zh-TW"/>
        </w:rPr>
        <w:lastRenderedPageBreak/>
        <w:t>A.10</w:t>
      </w:r>
      <w:r>
        <w:rPr>
          <w:b/>
          <w:color w:val="1B2430"/>
          <w:sz w:val="30"/>
          <w:lang w:eastAsia="zh-TW"/>
        </w:rPr>
        <w:t>驗證 Python 執行結果 Prompt</w:t>
      </w:r>
      <w:r>
        <w:rPr>
          <w:b/>
          <w:color w:val="3F6B4E"/>
          <w:sz w:val="20"/>
          <w:lang w:eastAsia="zh-TW"/>
        </w:rPr>
        <w:t xml:space="preserve">　　判斷型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 w:rsidR="00C43D1C">
        <w:rPr>
          <w:color w:val="1B2430"/>
          <w:sz w:val="21"/>
          <w:lang w:eastAsia="zh-TW"/>
        </w:rPr>
        <w:t>檢查 Python 跑出來的結果，是否達成該步驟的目標。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</w:t>
      </w:r>
      <w:proofErr w:type="gramStart"/>
      <w:r>
        <w:rPr>
          <w:color w:val="5E6A78"/>
          <w:sz w:val="21"/>
          <w:lang w:eastAsia="zh-TW"/>
        </w:rPr>
        <w:t>時機</w:t>
      </w:r>
      <w:r w:rsidR="00C43D1C">
        <w:rPr>
          <w:color w:val="1B2430"/>
          <w:sz w:val="21"/>
          <w:lang w:eastAsia="zh-TW"/>
        </w:rPr>
        <w:t>沙盒執行</w:t>
      </w:r>
      <w:proofErr w:type="gramEnd"/>
      <w:r w:rsidR="00C43D1C">
        <w:rPr>
          <w:color w:val="1B2430"/>
          <w:sz w:val="21"/>
          <w:lang w:eastAsia="zh-TW"/>
        </w:rPr>
        <w:t>完 Python 之後。不通過則重新生成程式碼，最多五次。</w:t>
      </w:r>
    </w:p>
    <w:p w:rsidR="009033D1" w:rsidRDefault="009575A5">
      <w:pPr>
        <w:spacing w:after="60" w:line="348" w:lineRule="auto"/>
      </w:pPr>
      <w:proofErr w:type="spellStart"/>
      <w:r>
        <w:rPr>
          <w:color w:val="5E6A78"/>
          <w:sz w:val="21"/>
        </w:rPr>
        <w:t>輸出欄位</w:t>
      </w:r>
      <w:r w:rsidR="00C43D1C">
        <w:rPr>
          <w:color w:val="1B2430"/>
          <w:sz w:val="21"/>
        </w:rPr>
        <w:t>JSON</w:t>
      </w:r>
      <w:proofErr w:type="spellEnd"/>
      <w:proofErr w:type="gramStart"/>
      <w:r w:rsidR="00C43D1C">
        <w:rPr>
          <w:color w:val="1B2430"/>
          <w:sz w:val="21"/>
        </w:rPr>
        <w:t>：{</w:t>
      </w:r>
      <w:proofErr w:type="gramEnd"/>
      <w:r w:rsidR="00C43D1C">
        <w:rPr>
          <w:color w:val="1B2430"/>
          <w:sz w:val="21"/>
        </w:rPr>
        <w:t>"result": true} 或 {"result": false, "reason": "…"}。</w:t>
      </w:r>
    </w:p>
    <w:p w:rsidR="009033D1" w:rsidRDefault="009033D1">
      <w:pPr>
        <w:spacing w:after="80" w:line="360" w:lineRule="auto"/>
      </w:pP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r w:rsidR="00C43D1C">
        <w:rPr>
          <w:b/>
          <w:color w:val="A86228"/>
          <w:sz w:val="24"/>
        </w:rPr>
        <w:t>開頭指示</w:t>
      </w:r>
      <w:proofErr w:type="spellEnd"/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判斷步驟結果中的資料是否符合指定步驟的目標。若符合，輸出一個表示成功的 JSON。若不符合，輸出一個表示失敗的 JSON，並在 "reason" 欄位附上詳細原因。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不要對資料型別做判斷。只在意資料的內容。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若輸出的標籤與所要求的標籤意思相同，該結果即為可接受。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若該步驟目標是跳躍步驟，請確認輸出為 "(jump to step n)"，其中 n 是要跳往的步驟編號。括號是必要的。</w:t>
      </w:r>
    </w:p>
    <w:p w:rsidR="009033D1" w:rsidRDefault="009575A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</w:t>
      </w:r>
      <w:r w:rsidR="00C43D1C">
        <w:rPr>
          <w:b/>
          <w:color w:val="A86228"/>
          <w:sz w:val="24"/>
          <w:lang w:eastAsia="zh-TW"/>
        </w:rPr>
        <w:t>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**理解任務與步驟目標**：解讀該任務及其針對此步驟的具體目標。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**分析步驟結果**：評估步驟結果中所提供的資料，判斷它是否符合步驟目標所定義的所有標準。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3. **判定結果**：若所有標準皆符合，以</w:t>
      </w:r>
      <w:proofErr w:type="gramStart"/>
      <w:r>
        <w:rPr>
          <w:color w:val="1B2430"/>
          <w:sz w:val="21"/>
          <w:lang w:eastAsia="zh-TW"/>
        </w:rPr>
        <w:t>成功作結</w:t>
      </w:r>
      <w:proofErr w:type="gramEnd"/>
      <w:r>
        <w:rPr>
          <w:color w:val="1B2430"/>
          <w:sz w:val="21"/>
          <w:lang w:eastAsia="zh-TW"/>
        </w:rPr>
        <w:t>。若標準未被滿足，辨識出缺少的元素或不一致之處。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4. **輸出結果**：建立一個 JSON 輸出，確認成功或說明失敗。</w:t>
      </w: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 w:rsidR="00C43D1C">
        <w:rPr>
          <w:b/>
          <w:color w:val="A86228"/>
          <w:sz w:val="24"/>
        </w:rPr>
        <w:t># Output Format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若成功：```json{"result": true}```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若不成功：```json{"result": false, "reason": "[此處說明落差或缺少的資料]"}```</w:t>
      </w: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 w:rsidR="00C43D1C">
        <w:rPr>
          <w:b/>
          <w:color w:val="A86228"/>
          <w:sz w:val="24"/>
        </w:rPr>
        <w:t># Examples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**範例一：**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lastRenderedPageBreak/>
        <w:t>- **任務**：取得使用者室友的地址、電話號碼與生日。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- **步驟目標**：從步驟 2 擷取出的朋友資料集中，篩選出室友的地址、電話號碼與生日。室友清單可從步驟 3 取得。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</w:t>
      </w:r>
      <w:proofErr w:type="spellStart"/>
      <w:r>
        <w:rPr>
          <w:color w:val="1B2430"/>
          <w:sz w:val="21"/>
        </w:rPr>
        <w:t>步驟結果</w:t>
      </w:r>
      <w:proofErr w:type="spellEnd"/>
      <w:r>
        <w:rPr>
          <w:color w:val="1B2430"/>
          <w:sz w:val="21"/>
        </w:rPr>
        <w:t>**</w:t>
      </w:r>
      <w:proofErr w:type="gramStart"/>
      <w:r>
        <w:rPr>
          <w:color w:val="1B2430"/>
          <w:sz w:val="21"/>
        </w:rPr>
        <w:t>：[</w:t>
      </w:r>
      <w:proofErr w:type="gramEnd"/>
      <w:r>
        <w:rPr>
          <w:color w:val="1B2430"/>
          <w:sz w:val="21"/>
        </w:rPr>
        <w:t>{"name": "Peggy", "phone": "00878", "birthday": "1999/5/11"}, {"name": "Ada", "phone": "00629", "birthday": "1998/12/23"}]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**推理**：評估結果是否包含所有必要資訊（地址、電話、生日）。</w:t>
      </w:r>
    </w:p>
    <w:p w:rsidR="009033D1" w:rsidRDefault="00C43D1C">
      <w:pPr>
        <w:spacing w:after="80" w:line="372" w:lineRule="auto"/>
        <w:ind w:left="425"/>
      </w:pPr>
      <w:r>
        <w:rPr>
          <w:color w:val="1B2430"/>
          <w:sz w:val="21"/>
        </w:rPr>
        <w:t>- **結論**：資料缺少地址。</w:t>
      </w:r>
    </w:p>
    <w:p w:rsidR="009033D1" w:rsidRDefault="00C43D1C">
      <w:pPr>
        <w:spacing w:before="60"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{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"result": false,</w:t>
      </w:r>
    </w:p>
    <w:p w:rsidR="009033D1" w:rsidRDefault="00C43D1C">
      <w:pPr>
        <w:spacing w:after="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 xml:space="preserve">  "reason": "缺少地址資訊"</w:t>
      </w:r>
    </w:p>
    <w:p w:rsidR="009033D1" w:rsidRDefault="00C43D1C">
      <w:pPr>
        <w:spacing w:after="60" w:line="288" w:lineRule="auto"/>
        <w:ind w:left="624"/>
      </w:pPr>
      <w:r>
        <w:rPr>
          <w:rFonts w:ascii="Consolas" w:eastAsia="Consolas" w:hAnsi="Consolas"/>
          <w:color w:val="1B2430"/>
          <w:sz w:val="19"/>
        </w:rPr>
        <w:t>}</w:t>
      </w: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 w:rsidR="00C43D1C">
        <w:rPr>
          <w:b/>
          <w:color w:val="A86228"/>
          <w:sz w:val="24"/>
        </w:rPr>
        <w:t># Notes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確保對照步驟目標，徹底檢查資料。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在 "reason" 欄位中以簡潔的方式清楚說明任何缺陷。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所有輸出皆須維持 JSON 格式。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「不要判斷型別、只看內容」是必要的放寬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Python 可能回傳 1999 或 "1999"、list 或 tuple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這些差異不影響任務達成。若驗證層對型別斤斤計較，會產生大量假警報，把重試次數</w:t>
      </w:r>
      <w:proofErr w:type="gramStart"/>
      <w:r>
        <w:rPr>
          <w:color w:val="1B2430"/>
          <w:sz w:val="21"/>
          <w:lang w:eastAsia="zh-TW"/>
        </w:rPr>
        <w:t>白白耗光</w:t>
      </w:r>
      <w:proofErr w:type="gramEnd"/>
      <w:r>
        <w:rPr>
          <w:color w:val="1B2430"/>
          <w:sz w:val="21"/>
          <w:lang w:eastAsia="zh-TW"/>
        </w:rPr>
        <w:t>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「標籤意思相同即可」同樣是放寬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 xml:space="preserve">模型可能把欄位命名為 </w:t>
      </w:r>
      <w:proofErr w:type="spellStart"/>
      <w:r>
        <w:rPr>
          <w:color w:val="1B2430"/>
          <w:sz w:val="21"/>
          <w:lang w:eastAsia="zh-TW"/>
        </w:rPr>
        <w:t>total_funds</w:t>
      </w:r>
      <w:proofErr w:type="spellEnd"/>
      <w:r>
        <w:rPr>
          <w:color w:val="1B2430"/>
          <w:sz w:val="21"/>
          <w:lang w:eastAsia="zh-TW"/>
        </w:rPr>
        <w:t xml:space="preserve"> 或 </w:t>
      </w:r>
      <w:proofErr w:type="spellStart"/>
      <w:r>
        <w:rPr>
          <w:color w:val="1B2430"/>
          <w:sz w:val="21"/>
          <w:lang w:eastAsia="zh-TW"/>
        </w:rPr>
        <w:t>total_amount</w:t>
      </w:r>
      <w:proofErr w:type="spellEnd"/>
      <w:r>
        <w:rPr>
          <w:color w:val="1B2430"/>
          <w:sz w:val="21"/>
          <w:lang w:eastAsia="zh-TW"/>
        </w:rPr>
        <w:t>。要求字面完全一致等於逼系統在無關緊要的地方失敗。**驗證要嚴格在該嚴格的地方，不該嚴格的地方要放寬。**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範例示範的是「部分正確」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電話和生日都對，只缺地址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這是最難判斷的情況。如果只給「全對」和「</w:t>
      </w:r>
      <w:proofErr w:type="gramStart"/>
      <w:r>
        <w:rPr>
          <w:color w:val="1B2430"/>
          <w:sz w:val="21"/>
          <w:lang w:eastAsia="zh-TW"/>
        </w:rPr>
        <w:t>全錯</w:t>
      </w:r>
      <w:proofErr w:type="gramEnd"/>
      <w:r>
        <w:rPr>
          <w:color w:val="1B2430"/>
          <w:sz w:val="21"/>
          <w:lang w:eastAsia="zh-TW"/>
        </w:rPr>
        <w:t>」的範例，模型面對部分正確時就會不知所措。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五次上限的意義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lastRenderedPageBreak/>
        <w:t>論文 4.3.2 說明此迭代最多五次。與重新規劃的十次上限不同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**不同層級的重試，上限也不同**：局部重生成便宜，可以多試；整體重新規劃貴，</w:t>
      </w:r>
      <w:proofErr w:type="gramStart"/>
      <w:r>
        <w:rPr>
          <w:color w:val="1B2430"/>
          <w:sz w:val="21"/>
          <w:lang w:eastAsia="zh-TW"/>
        </w:rPr>
        <w:t>要少試</w:t>
      </w:r>
      <w:proofErr w:type="gramEnd"/>
      <w:r>
        <w:rPr>
          <w:color w:val="1B2430"/>
          <w:sz w:val="21"/>
          <w:lang w:eastAsia="zh-TW"/>
        </w:rPr>
        <w:t>。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3528F"/>
          <w:sz w:val="30"/>
          <w:lang w:eastAsia="zh-TW"/>
        </w:rPr>
        <w:lastRenderedPageBreak/>
        <w:t>A.11</w:t>
      </w:r>
      <w:r>
        <w:rPr>
          <w:b/>
          <w:color w:val="1B2430"/>
          <w:sz w:val="30"/>
          <w:lang w:eastAsia="zh-TW"/>
        </w:rPr>
        <w:t>重新規劃 Prompt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 w:rsidR="00C43D1C">
        <w:rPr>
          <w:color w:val="1B2430"/>
          <w:sz w:val="21"/>
          <w:lang w:eastAsia="zh-TW"/>
        </w:rPr>
        <w:t>執行失敗後，帶著失敗歷史重新生成一份計畫。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 w:rsidR="00C43D1C">
        <w:rPr>
          <w:color w:val="1B2430"/>
          <w:sz w:val="21"/>
          <w:lang w:eastAsia="zh-TW"/>
        </w:rPr>
        <w:t>任何監控點判定失敗時。最多十次。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輸出欄位</w:t>
      </w:r>
      <w:r w:rsidR="00C43D1C">
        <w:rPr>
          <w:color w:val="1B2430"/>
          <w:sz w:val="21"/>
          <w:lang w:eastAsia="zh-TW"/>
        </w:rPr>
        <w:t>JSON 陣列，格式同 A.1，但已完成的步驟要標記 (Pass)。</w:t>
      </w:r>
    </w:p>
    <w:p w:rsidR="009033D1" w:rsidRPr="009575A5" w:rsidRDefault="009033D1">
      <w:pPr>
        <w:spacing w:after="80" w:line="360" w:lineRule="auto"/>
        <w:rPr>
          <w:lang w:eastAsia="zh-TW"/>
        </w:rPr>
      </w:pP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r w:rsidR="00C43D1C">
        <w:rPr>
          <w:b/>
          <w:color w:val="A86228"/>
          <w:sz w:val="24"/>
        </w:rPr>
        <w:t>開頭指示</w:t>
      </w:r>
      <w:proofErr w:type="spellEnd"/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把給定的問題拆解成簡潔且有邏輯的計畫，在每個步驟的開頭辨識其為「(Execute API step)」、「(Process step)」或「(Stop step)」。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盡可能在單一個 Execute API step 內執行批次呼叫，且只使用前面步驟的輸出值。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此序列應清楚地引導 API 呼叫，忽略變數的直接使用，同時確保每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步驟只包含一支 API 或不包含，並維持</w:t>
      </w:r>
      <w:proofErr w:type="gramStart"/>
      <w:r>
        <w:rPr>
          <w:color w:val="1B2430"/>
          <w:sz w:val="21"/>
          <w:lang w:eastAsia="zh-TW"/>
        </w:rPr>
        <w:t>清楚、</w:t>
      </w:r>
      <w:proofErr w:type="gramEnd"/>
      <w:r>
        <w:rPr>
          <w:color w:val="1B2430"/>
          <w:sz w:val="21"/>
          <w:lang w:eastAsia="zh-TW"/>
        </w:rPr>
        <w:t>循序的流程而不使用子步驟。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解決方案必須在需要時，納入依據先前失敗所做的調整。</w:t>
      </w:r>
    </w:p>
    <w:p w:rsidR="009033D1" w:rsidRDefault="00C43D1C">
      <w:pPr>
        <w:spacing w:after="80" w:line="372" w:lineRule="auto"/>
        <w:ind w:left="227"/>
      </w:pPr>
      <w:proofErr w:type="spellStart"/>
      <w:r>
        <w:rPr>
          <w:color w:val="1B2430"/>
          <w:sz w:val="21"/>
        </w:rPr>
        <w:t>跳躍步驟嚴格限定於</w:t>
      </w:r>
      <w:proofErr w:type="spellEnd"/>
      <w:r>
        <w:rPr>
          <w:color w:val="1B2430"/>
          <w:sz w:val="21"/>
        </w:rPr>
        <w:t xml:space="preserve"> (Process </w:t>
      </w:r>
      <w:proofErr w:type="gramStart"/>
      <w:r>
        <w:rPr>
          <w:color w:val="1B2430"/>
          <w:sz w:val="21"/>
        </w:rPr>
        <w:t>step)——</w:t>
      </w:r>
      <w:proofErr w:type="spellStart"/>
      <w:proofErr w:type="gramEnd"/>
      <w:r>
        <w:rPr>
          <w:color w:val="1B2430"/>
          <w:sz w:val="21"/>
        </w:rPr>
        <w:t>它們不會出現在</w:t>
      </w:r>
      <w:proofErr w:type="spellEnd"/>
      <w:r>
        <w:rPr>
          <w:color w:val="1B2430"/>
          <w:sz w:val="21"/>
        </w:rPr>
        <w:t xml:space="preserve"> (Execute API step) 或 (Stop step) 中。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使用編號步驟，對於需要前面步驟資料的步驟，加入「Using data (step 1),(step 2)…(step n)」。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寧可先把項目收集成一個清單再批次處理，而不要使用</w:t>
      </w:r>
      <w:proofErr w:type="gramStart"/>
      <w:r>
        <w:rPr>
          <w:color w:val="1B2430"/>
          <w:sz w:val="21"/>
          <w:lang w:eastAsia="zh-TW"/>
        </w:rPr>
        <w:t>迴</w:t>
      </w:r>
      <w:proofErr w:type="gramEnd"/>
      <w:r>
        <w:rPr>
          <w:color w:val="1B2430"/>
          <w:sz w:val="21"/>
          <w:lang w:eastAsia="zh-TW"/>
        </w:rPr>
        <w:t>圈。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避免在單一步驟中呼叫 API 抓取所有資料。應在步驟中加入適當的約束或篩選條件，以限制取得的資料量。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你有能力對該服務的個人狀態資訊進行操作，例如新增一張付款卡或一個地址。這類個人狀態資訊會提供在 Memory 中。你可以新增一個 (Execute API step) 來要求新增此類資訊。</w:t>
      </w:r>
    </w:p>
    <w:p w:rsidR="009033D1" w:rsidRDefault="009575A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</w:t>
      </w:r>
      <w:r w:rsidR="00C43D1C">
        <w:rPr>
          <w:b/>
          <w:color w:val="A86228"/>
          <w:sz w:val="24"/>
          <w:lang w:eastAsia="zh-TW"/>
        </w:rPr>
        <w:t>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**確認目標**：清楚理解任務並判斷所需的必要步驟，確保在執行型步驟中優先採用批次查詢。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**列出所需 API**：使用所提供的清單，挑選相關的 API 來取得或處理必要的資料。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3. **</w:t>
      </w:r>
      <w:proofErr w:type="spellStart"/>
      <w:r>
        <w:rPr>
          <w:color w:val="1B2430"/>
          <w:sz w:val="21"/>
        </w:rPr>
        <w:t>定義步驟</w:t>
      </w:r>
      <w:proofErr w:type="spellEnd"/>
      <w:r>
        <w:rPr>
          <w:color w:val="1B2430"/>
          <w:sz w:val="21"/>
        </w:rPr>
        <w:t>**：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lastRenderedPageBreak/>
        <w:t>・</w:t>
      </w:r>
      <w:r>
        <w:rPr>
          <w:color w:val="1B2430"/>
          <w:sz w:val="21"/>
        </w:rPr>
        <w:t>在每個步驟的開頭標上標籤，指明它是「(Execute API step)」、「(Process step)」或「(Stop step)」。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盡可能地排序 API 呼叫以最佳化批次執行，只使用前面步驟的輸出。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若某項資訊不可得但被認為是必要的，加入一個額外的步驟「(Execute API step) missing_api」來取得資料。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針對任何重複執行，僅在 (Process step) 中指明迴圈條件與跳躍點。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寧可先把項目收集成清單再批次處理，而不要使用迴圈。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4. **API 的執行**：確保批次執行型的 API 呼叫，能完成任何資料操作或服務狀態的變更。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5. **錯誤處理**：在執行失敗的情況下：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從失敗的步驟開始重新評估與重組。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將已成功執行的步驟標記為 '(Pass)'。但是，若錯誤原因顯示是前面某個步驟出了問題，則該步驟不應被標記為 '(Pass)'。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針對任何資料取得或處理的錯誤，依需要重新取得資料或修正處理邏輯。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6. **最後步驟**：最後一個步驟必須註明為</w:t>
      </w:r>
      <w:proofErr w:type="gramStart"/>
      <w:r>
        <w:rPr>
          <w:color w:val="1B2430"/>
          <w:sz w:val="21"/>
        </w:rPr>
        <w:t>「(</w:t>
      </w:r>
      <w:proofErr w:type="gramEnd"/>
      <w:r>
        <w:rPr>
          <w:color w:val="1B2430"/>
          <w:sz w:val="21"/>
        </w:rPr>
        <w:t>Stop step)」，並附上「Return [result]」或「No return value required」的說明。</w:t>
      </w:r>
    </w:p>
    <w:p w:rsidR="009033D1" w:rsidRDefault="009575A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</w:t>
      </w:r>
      <w:r w:rsidR="00C43D1C">
        <w:rPr>
          <w:b/>
          <w:color w:val="A86228"/>
          <w:sz w:val="24"/>
          <w:lang w:eastAsia="zh-TW"/>
        </w:rPr>
        <w:t># Output Format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輸出應為一個 JSON 陣列，包含帶有標籤的步驟、合乎邏輯的序列，以及關於資料使用的必要註記，格式如所給的範例。</w:t>
      </w:r>
    </w:p>
    <w:p w:rsidR="009033D1" w:rsidRDefault="009575A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</w:t>
      </w:r>
      <w:r w:rsidR="00C43D1C">
        <w:rPr>
          <w:b/>
          <w:color w:val="A86228"/>
          <w:sz w:val="24"/>
          <w:lang w:eastAsia="zh-TW"/>
        </w:rPr>
        <w:t># Examples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**輸入：**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 xml:space="preserve">任務：「我的 Spotify </w:t>
      </w:r>
      <w:proofErr w:type="gramStart"/>
      <w:r>
        <w:rPr>
          <w:color w:val="1B2430"/>
          <w:sz w:val="21"/>
          <w:lang w:eastAsia="zh-TW"/>
        </w:rPr>
        <w:t>音樂庫裡</w:t>
      </w:r>
      <w:proofErr w:type="gramEnd"/>
      <w:r>
        <w:rPr>
          <w:color w:val="1B2430"/>
          <w:sz w:val="21"/>
          <w:lang w:eastAsia="zh-TW"/>
        </w:rPr>
        <w:t>，播放次數最少的那</w:t>
      </w:r>
      <w:proofErr w:type="gramStart"/>
      <w:r>
        <w:rPr>
          <w:color w:val="1B2430"/>
          <w:sz w:val="21"/>
          <w:lang w:eastAsia="zh-TW"/>
        </w:rPr>
        <w:t>首歌叫什麼</w:t>
      </w:r>
      <w:proofErr w:type="gramEnd"/>
      <w:r>
        <w:rPr>
          <w:color w:val="1B2430"/>
          <w:sz w:val="21"/>
          <w:lang w:eastAsia="zh-TW"/>
        </w:rPr>
        <w:t>名字？」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 xml:space="preserve">先前的計畫步驟：1. </w:t>
      </w:r>
      <w:r w:rsidR="009575A5">
        <w:rPr>
          <w:color w:val="1B2430"/>
          <w:sz w:val="21"/>
          <w:lang w:eastAsia="zh-TW"/>
        </w:rPr>
        <w:t>取得播放清單庫</w:t>
      </w:r>
      <w:r>
        <w:rPr>
          <w:color w:val="1B2430"/>
          <w:sz w:val="21"/>
          <w:lang w:eastAsia="zh-TW"/>
        </w:rPr>
        <w:t xml:space="preserve">2. 擷取播放清單 ID3. </w:t>
      </w:r>
      <w:r w:rsidR="009575A5">
        <w:rPr>
          <w:color w:val="1B2430"/>
          <w:sz w:val="21"/>
          <w:lang w:eastAsia="zh-TW"/>
        </w:rPr>
        <w:t>取得所有歌曲</w:t>
      </w:r>
      <w:r>
        <w:rPr>
          <w:color w:val="1B2430"/>
          <w:sz w:val="21"/>
          <w:lang w:eastAsia="zh-TW"/>
        </w:rPr>
        <w:t xml:space="preserve">4. </w:t>
      </w:r>
      <w:r w:rsidR="009575A5">
        <w:rPr>
          <w:color w:val="1B2430"/>
          <w:sz w:val="21"/>
          <w:lang w:eastAsia="zh-TW"/>
        </w:rPr>
        <w:t>找出播放次數最少的歌</w:t>
      </w:r>
      <w:r>
        <w:rPr>
          <w:color w:val="1B2430"/>
          <w:sz w:val="21"/>
          <w:lang w:eastAsia="zh-TW"/>
        </w:rPr>
        <w:t xml:space="preserve">5. </w:t>
      </w:r>
      <w:proofErr w:type="gramStart"/>
      <w:r>
        <w:rPr>
          <w:color w:val="1B2430"/>
          <w:sz w:val="21"/>
          <w:lang w:eastAsia="zh-TW"/>
        </w:rPr>
        <w:t>回傳歌名</w:t>
      </w:r>
      <w:proofErr w:type="gramEnd"/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>錯誤步驟：「4」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lastRenderedPageBreak/>
        <w:t>錯誤原因：「步驟 3 並未包含歌曲的播放次數，因此無法辨識出播放次數最少的歌曲」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**輸出：**</w:t>
      </w:r>
    </w:p>
    <w:p w:rsidR="009033D1" w:rsidRDefault="00C43D1C">
      <w:pPr>
        <w:spacing w:after="80" w:line="372" w:lineRule="auto"/>
        <w:ind w:left="425"/>
        <w:rPr>
          <w:lang w:eastAsia="zh-TW"/>
        </w:rPr>
      </w:pPr>
      <w:r>
        <w:rPr>
          <w:color w:val="1B2430"/>
          <w:sz w:val="21"/>
          <w:lang w:eastAsia="zh-TW"/>
        </w:rPr>
        <w:t xml:space="preserve">原因：「先前的計畫沒有納入取得歌曲播放次數的步驟。應在步驟 4 使用 </w:t>
      </w:r>
      <w:proofErr w:type="spellStart"/>
      <w:r>
        <w:rPr>
          <w:color w:val="1B2430"/>
          <w:sz w:val="21"/>
          <w:lang w:eastAsia="zh-TW"/>
        </w:rPr>
        <w:t>show_song</w:t>
      </w:r>
      <w:proofErr w:type="spellEnd"/>
      <w:r>
        <w:rPr>
          <w:color w:val="1B2430"/>
          <w:sz w:val="21"/>
          <w:lang w:eastAsia="zh-TW"/>
        </w:rPr>
        <w:t xml:space="preserve"> API 來取得歌曲的播放次數。」</w:t>
      </w:r>
    </w:p>
    <w:p w:rsidR="009033D1" w:rsidRDefault="00C43D1C">
      <w:pPr>
        <w:spacing w:before="60" w:after="0" w:line="288" w:lineRule="auto"/>
        <w:ind w:left="340"/>
        <w:rPr>
          <w:lang w:eastAsia="zh-TW"/>
        </w:rPr>
      </w:pPr>
      <w:r>
        <w:rPr>
          <w:rFonts w:ascii="Consolas" w:eastAsia="Consolas" w:hAnsi="Consolas"/>
          <w:color w:val="1B2430"/>
          <w:sz w:val="19"/>
          <w:lang w:eastAsia="zh-TW"/>
        </w:rPr>
        <w:t>[</w:t>
      </w:r>
    </w:p>
    <w:p w:rsidR="009033D1" w:rsidRDefault="00C43D1C">
      <w:pPr>
        <w:spacing w:after="0" w:line="288" w:lineRule="auto"/>
        <w:ind w:left="340"/>
        <w:rPr>
          <w:lang w:eastAsia="zh-TW"/>
        </w:rPr>
      </w:pPr>
      <w:r>
        <w:rPr>
          <w:rFonts w:ascii="Consolas" w:eastAsia="Consolas" w:hAnsi="Consolas"/>
          <w:color w:val="1B2430"/>
          <w:sz w:val="19"/>
          <w:lang w:eastAsia="zh-TW"/>
        </w:rPr>
        <w:t>"1. …</w:t>
      </w:r>
      <w:proofErr w:type="spellStart"/>
      <w:r>
        <w:rPr>
          <w:rFonts w:ascii="Consolas" w:eastAsia="Consolas" w:hAnsi="Consolas"/>
          <w:color w:val="1B2430"/>
          <w:sz w:val="19"/>
          <w:lang w:eastAsia="zh-TW"/>
        </w:rPr>
        <w:t>show_playlist_library</w:t>
      </w:r>
      <w:proofErr w:type="spellEnd"/>
      <w:r>
        <w:rPr>
          <w:rFonts w:ascii="Consolas" w:eastAsia="Consolas" w:hAnsi="Consolas"/>
          <w:color w:val="1B2430"/>
          <w:sz w:val="19"/>
          <w:lang w:eastAsia="zh-TW"/>
        </w:rPr>
        <w:t xml:space="preserve"> </w:t>
      </w:r>
      <w:proofErr w:type="spellStart"/>
      <w:r>
        <w:rPr>
          <w:rFonts w:ascii="Consolas" w:eastAsia="Consolas" w:hAnsi="Consolas"/>
          <w:color w:val="1B2430"/>
          <w:sz w:val="19"/>
          <w:lang w:eastAsia="zh-TW"/>
        </w:rPr>
        <w:t>api</w:t>
      </w:r>
      <w:proofErr w:type="spellEnd"/>
      <w:r>
        <w:rPr>
          <w:rFonts w:ascii="Consolas" w:eastAsia="Consolas" w:hAnsi="Consolas"/>
          <w:color w:val="1B2430"/>
          <w:sz w:val="19"/>
          <w:lang w:eastAsia="zh-TW"/>
        </w:rPr>
        <w:t xml:space="preserve"> (Pass)",</w:t>
      </w:r>
    </w:p>
    <w:p w:rsidR="009033D1" w:rsidRDefault="00C43D1C">
      <w:pPr>
        <w:spacing w:after="0" w:line="288" w:lineRule="auto"/>
        <w:ind w:left="340"/>
        <w:rPr>
          <w:lang w:eastAsia="zh-TW"/>
        </w:rPr>
      </w:pPr>
      <w:r>
        <w:rPr>
          <w:rFonts w:ascii="Consolas" w:eastAsia="Consolas" w:hAnsi="Consolas"/>
          <w:color w:val="1B2430"/>
          <w:sz w:val="19"/>
          <w:lang w:eastAsia="zh-TW"/>
        </w:rPr>
        <w:t>"2. …擷取播放清單 ID。Using data (step 1) (Pass)",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"3. …</w:t>
      </w:r>
      <w:proofErr w:type="spellStart"/>
      <w:r>
        <w:rPr>
          <w:rFonts w:ascii="Consolas" w:eastAsia="Consolas" w:hAnsi="Consolas"/>
          <w:color w:val="1B2430"/>
          <w:sz w:val="19"/>
        </w:rPr>
        <w:t>使用</w:t>
      </w:r>
      <w:proofErr w:type="spellEnd"/>
      <w:r>
        <w:rPr>
          <w:rFonts w:ascii="Consolas" w:eastAsia="Consolas" w:hAnsi="Consolas"/>
          <w:color w:val="1B243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1B2430"/>
          <w:sz w:val="19"/>
        </w:rPr>
        <w:t>show_playlist</w:t>
      </w:r>
      <w:proofErr w:type="spellEnd"/>
      <w:r>
        <w:rPr>
          <w:rFonts w:ascii="Consolas" w:eastAsia="Consolas" w:hAnsi="Consolas"/>
          <w:color w:val="1B2430"/>
          <w:sz w:val="19"/>
        </w:rPr>
        <w:t xml:space="preserve"> </w:t>
      </w:r>
      <w:proofErr w:type="spellStart"/>
      <w:r>
        <w:rPr>
          <w:rFonts w:ascii="Consolas" w:eastAsia="Consolas" w:hAnsi="Consolas"/>
          <w:color w:val="1B2430"/>
          <w:sz w:val="19"/>
        </w:rPr>
        <w:t>取得所有歌曲。Using</w:t>
      </w:r>
      <w:proofErr w:type="spellEnd"/>
      <w:r>
        <w:rPr>
          <w:rFonts w:ascii="Consolas" w:eastAsia="Consolas" w:hAnsi="Consolas"/>
          <w:color w:val="1B2430"/>
          <w:sz w:val="19"/>
        </w:rPr>
        <w:t xml:space="preserve"> data (step 2) (Pass)",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"4. (Execute api step) 使用 show_song 針對步驟 3 的每個歌曲 ID，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 xml:space="preserve">     彙整所有歌曲及其播放次數。Using data (step 3)",   ← 新插入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"5. (Process step) 從步驟 4 彙整的清單中找出播放次數最少的歌。Using data (step 4)",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"6. (Stop step) 回傳步驟 5 中播放次數最少的歌曲名稱。Using data (step 5)"</w:t>
      </w:r>
    </w:p>
    <w:p w:rsidR="009033D1" w:rsidRDefault="00C43D1C">
      <w:pPr>
        <w:spacing w:after="6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]</w:t>
      </w: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 w:rsidR="00C43D1C">
        <w:rPr>
          <w:b/>
          <w:color w:val="A86228"/>
          <w:sz w:val="24"/>
        </w:rPr>
        <w:t># Notes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確保每個步驟都運用前面步驟的輸出，並維持清楚的邏輯推進。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透過額外的執行步驟來處理任何缺少的資料。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處理失敗步驟時，從失敗點重新評估計畫；必要時可從更早的位置重構。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加上</w:t>
      </w:r>
      <w:proofErr w:type="gramStart"/>
      <w:r>
        <w:rPr>
          <w:color w:val="1B2430"/>
          <w:sz w:val="21"/>
        </w:rPr>
        <w:t>「(</w:t>
      </w:r>
      <w:proofErr w:type="gramEnd"/>
      <w:r>
        <w:rPr>
          <w:color w:val="1B2430"/>
          <w:sz w:val="21"/>
        </w:rPr>
        <w:t>Missing data)」來標示處理缺失資料的步驟。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確保跳躍步驟嚴格限定於 (Process step)，不會出現在計畫的其他位置。</w:t>
      </w:r>
    </w:p>
    <w:p w:rsidR="009033D1" w:rsidRDefault="00C43D1C">
      <w:pPr>
        <w:keepNext/>
        <w:spacing w:before="220" w:after="100"/>
      </w:pPr>
      <w:r>
        <w:rPr>
          <w:b/>
          <w:color w:val="A86228"/>
          <w:sz w:val="24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「若錯誤原因顯示前面某步出了問題，該步就不能標 Pass</w:t>
      </w:r>
      <w:r w:rsidR="009575A5">
        <w:rPr>
          <w:b/>
          <w:color w:val="1B2430"/>
          <w:sz w:val="21"/>
          <w:lang w:eastAsia="zh-TW"/>
        </w:rPr>
        <w:t>」</w:t>
      </w:r>
      <w:r>
        <w:rPr>
          <w:b/>
          <w:color w:val="1B2430"/>
          <w:sz w:val="21"/>
          <w:lang w:eastAsia="zh-TW"/>
        </w:rPr>
        <w:t>★ 最細膩的一句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範例正是這個情況：步驟 3 看起來成功了（有抓到歌），但步驟 4 說「清單裡沒有播放次數」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代表步驟 3 其實抓錯東西。若把</w:t>
      </w:r>
      <w:proofErr w:type="gramStart"/>
      <w:r>
        <w:rPr>
          <w:color w:val="1B2430"/>
          <w:sz w:val="21"/>
          <w:lang w:eastAsia="zh-TW"/>
        </w:rPr>
        <w:t>它標成</w:t>
      </w:r>
      <w:proofErr w:type="gramEnd"/>
      <w:r>
        <w:rPr>
          <w:color w:val="1B2430"/>
          <w:sz w:val="21"/>
          <w:lang w:eastAsia="zh-TW"/>
        </w:rPr>
        <w:t xml:space="preserve"> (Pass) 沿用舊結果，步驟 4 會再失敗一次，形成無限</w:t>
      </w:r>
      <w:proofErr w:type="gramStart"/>
      <w:r>
        <w:rPr>
          <w:color w:val="1B2430"/>
          <w:sz w:val="21"/>
          <w:lang w:eastAsia="zh-TW"/>
        </w:rPr>
        <w:t>迴</w:t>
      </w:r>
      <w:proofErr w:type="gramEnd"/>
      <w:r>
        <w:rPr>
          <w:color w:val="1B2430"/>
          <w:sz w:val="21"/>
          <w:lang w:eastAsia="zh-TW"/>
        </w:rPr>
        <w:t>圈。**這句話在提醒：錯誤的根源，不一定在報錯的那一步。**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(Pass) 標記讓一個提示詞身兼兩職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A.11 的主體幾乎和 A.1 一樣，差別只在多了失敗歷史與 (Pass) 標記。重用同一套規則能確保新舊計畫格式一致，執行器不必為重新</w:t>
      </w:r>
      <w:proofErr w:type="gramStart"/>
      <w:r>
        <w:rPr>
          <w:color w:val="1B2430"/>
          <w:sz w:val="21"/>
          <w:lang w:eastAsia="zh-TW"/>
        </w:rPr>
        <w:t>規劃另寫一套</w:t>
      </w:r>
      <w:proofErr w:type="gramEnd"/>
      <w:r>
        <w:rPr>
          <w:color w:val="1B2430"/>
          <w:sz w:val="21"/>
          <w:lang w:eastAsia="zh-TW"/>
        </w:rPr>
        <w:t>解析。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範例的重點在第 4 步是新插入的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lastRenderedPageBreak/>
        <w:t>原計畫從「取得歌曲」直接跳到「找出最少播放」，</w:t>
      </w:r>
      <w:proofErr w:type="gramStart"/>
      <w:r>
        <w:rPr>
          <w:color w:val="1B2430"/>
          <w:sz w:val="21"/>
          <w:lang w:eastAsia="zh-TW"/>
        </w:rPr>
        <w:t>中間漏</w:t>
      </w:r>
      <w:proofErr w:type="gramEnd"/>
      <w:r>
        <w:rPr>
          <w:color w:val="1B2430"/>
          <w:sz w:val="21"/>
          <w:lang w:eastAsia="zh-TW"/>
        </w:rPr>
        <w:t>了「取得播放次數」。重新規劃補上這一步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這示範的不是「重試」，而是**補上原本就漏掉的環節**。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「你有能力操作個人狀態資訊」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這句賦予模型新增付款卡、地址等權限。它出現在 A.11 而非 A.1，因為這類操作通常是在執行失敗後（例如發現沒有付款方式）才需要。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proofErr w:type="spellStart"/>
      <w:r>
        <w:rPr>
          <w:b/>
          <w:color w:val="1B2430"/>
          <w:sz w:val="21"/>
          <w:lang w:eastAsia="zh-TW"/>
        </w:rPr>
        <w:t>missing_api</w:t>
      </w:r>
      <w:proofErr w:type="spellEnd"/>
      <w:r>
        <w:rPr>
          <w:b/>
          <w:color w:val="1B2430"/>
          <w:sz w:val="21"/>
          <w:lang w:eastAsia="zh-TW"/>
        </w:rPr>
        <w:t xml:space="preserve"> 這個佔位步驟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當模型知道「需要某個功能但清單裡沒有」時，先寫下一個佔位步驟，讓系統知道要去</w:t>
      </w:r>
      <w:proofErr w:type="gramStart"/>
      <w:r>
        <w:rPr>
          <w:color w:val="1B2430"/>
          <w:sz w:val="21"/>
          <w:lang w:eastAsia="zh-TW"/>
        </w:rPr>
        <w:t>圖譜補找</w:t>
      </w:r>
      <w:proofErr w:type="gramEnd"/>
      <w:r>
        <w:rPr>
          <w:color w:val="1B2430"/>
          <w:sz w:val="21"/>
          <w:lang w:eastAsia="zh-TW"/>
        </w:rPr>
        <w:t>，而不是硬湊一個現有 API 交差。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keepNext/>
        <w:pBdr>
          <w:bottom w:val="single" w:sz="8" w:space="4" w:color="AAAAAA"/>
        </w:pBdr>
        <w:spacing w:before="400" w:after="180"/>
        <w:rPr>
          <w:lang w:eastAsia="zh-TW"/>
        </w:rPr>
      </w:pPr>
      <w:r>
        <w:rPr>
          <w:b/>
          <w:color w:val="33528F"/>
          <w:sz w:val="30"/>
          <w:lang w:eastAsia="zh-TW"/>
        </w:rPr>
        <w:lastRenderedPageBreak/>
        <w:t>B.1</w:t>
      </w:r>
      <w:r>
        <w:rPr>
          <w:b/>
          <w:color w:val="1B2430"/>
          <w:sz w:val="30"/>
          <w:lang w:eastAsia="zh-TW"/>
        </w:rPr>
        <w:t>API 關鍵字抽取 Prompt（建構圖譜時使用）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用途</w:t>
      </w:r>
      <w:r w:rsidR="00C43D1C">
        <w:rPr>
          <w:color w:val="1B2430"/>
          <w:sz w:val="21"/>
          <w:lang w:eastAsia="zh-TW"/>
        </w:rPr>
        <w:t>從 API 的名稱與說明中，抽出功能關鍵字並說明其關聯。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觸發時機</w:t>
      </w:r>
      <w:r w:rsidR="00C43D1C">
        <w:rPr>
          <w:color w:val="1B2430"/>
          <w:sz w:val="21"/>
          <w:lang w:eastAsia="zh-TW"/>
        </w:rPr>
        <w:t>建構知識圖譜時，對 457 支 API 逐一呼叫，共 457 次。</w:t>
      </w:r>
    </w:p>
    <w:p w:rsidR="009033D1" w:rsidRDefault="009575A5">
      <w:pPr>
        <w:spacing w:after="60" w:line="348" w:lineRule="auto"/>
        <w:rPr>
          <w:lang w:eastAsia="zh-TW"/>
        </w:rPr>
      </w:pPr>
      <w:r>
        <w:rPr>
          <w:color w:val="5E6A78"/>
          <w:sz w:val="21"/>
          <w:lang w:eastAsia="zh-TW"/>
        </w:rPr>
        <w:t>輸出欄位</w:t>
      </w:r>
      <w:r w:rsidR="00C43D1C">
        <w:rPr>
          <w:color w:val="1B2430"/>
          <w:sz w:val="21"/>
          <w:lang w:eastAsia="zh-TW"/>
        </w:rPr>
        <w:t>JSON 物件陣列，每</w:t>
      </w:r>
      <w:proofErr w:type="gramStart"/>
      <w:r w:rsidR="00C43D1C">
        <w:rPr>
          <w:color w:val="1B2430"/>
          <w:sz w:val="21"/>
          <w:lang w:eastAsia="zh-TW"/>
        </w:rPr>
        <w:t>個</w:t>
      </w:r>
      <w:proofErr w:type="gramEnd"/>
      <w:r w:rsidR="00C43D1C">
        <w:rPr>
          <w:color w:val="1B2430"/>
          <w:sz w:val="21"/>
          <w:lang w:eastAsia="zh-TW"/>
        </w:rPr>
        <w:t>物件含 keyword 與 relation 兩個鍵。</w:t>
      </w:r>
    </w:p>
    <w:p w:rsidR="009033D1" w:rsidRDefault="009033D1">
      <w:pPr>
        <w:spacing w:after="80" w:line="360" w:lineRule="auto"/>
        <w:rPr>
          <w:lang w:eastAsia="zh-TW"/>
        </w:rPr>
      </w:pPr>
    </w:p>
    <w:p w:rsidR="009033D1" w:rsidRDefault="009575A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</w:t>
      </w:r>
      <w:r w:rsidR="00C43D1C">
        <w:rPr>
          <w:b/>
          <w:color w:val="A86228"/>
          <w:sz w:val="24"/>
          <w:lang w:eastAsia="zh-TW"/>
        </w:rPr>
        <w:t>開頭指示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辨識出一支 API 的名稱與說明之中的關鍵字，並以一句話描述每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關鍵字與該 API 之間的關係。</w:t>
      </w:r>
    </w:p>
    <w:p w:rsidR="009033D1" w:rsidRDefault="009575A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完整翻譯</w:t>
      </w:r>
      <w:r w:rsidR="00C43D1C">
        <w:rPr>
          <w:b/>
          <w:color w:val="A86228"/>
          <w:sz w:val="24"/>
          <w:lang w:eastAsia="zh-TW"/>
        </w:rPr>
        <w:t># Steps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1. **分析 API 名稱**：從 API 名稱中擷取對其功能而言至關重要的關鍵詞。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2. **檢視說明**：辨識說明文字中，能</w:t>
      </w:r>
      <w:proofErr w:type="gramStart"/>
      <w:r>
        <w:rPr>
          <w:color w:val="1B2430"/>
          <w:sz w:val="21"/>
          <w:lang w:eastAsia="zh-TW"/>
        </w:rPr>
        <w:t>凸</w:t>
      </w:r>
      <w:proofErr w:type="gramEnd"/>
      <w:r>
        <w:rPr>
          <w:color w:val="1B2430"/>
          <w:sz w:val="21"/>
          <w:lang w:eastAsia="zh-TW"/>
        </w:rPr>
        <w:t>顯該 API 核心動作或功能的關鍵字。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3. **關鍵字關係**：針對每一個被辨識出的關鍵字，寫出一句清楚描述該關鍵字與該 API 如何相關的句子。</w:t>
      </w:r>
    </w:p>
    <w:p w:rsidR="009033D1" w:rsidRDefault="00C43D1C">
      <w:pPr>
        <w:spacing w:after="80" w:line="372" w:lineRule="auto"/>
        <w:ind w:left="227"/>
        <w:rPr>
          <w:lang w:eastAsia="zh-TW"/>
        </w:rPr>
      </w:pPr>
      <w:r>
        <w:rPr>
          <w:color w:val="1B2430"/>
          <w:sz w:val="21"/>
          <w:lang w:eastAsia="zh-TW"/>
        </w:rPr>
        <w:t>4. **結構化輸出**：將最終結果格式化為一個包含各個關鍵字的 JSON 物件。</w:t>
      </w: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 w:rsidR="00C43D1C">
        <w:rPr>
          <w:b/>
          <w:color w:val="A86228"/>
          <w:sz w:val="24"/>
        </w:rPr>
        <w:t># Output Format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輸出應為 JSON 格式的物件陣列。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每個物件應包含單一組鍵值對，其中關鍵字為 "keyword"，關係為 "relation"。</w:t>
      </w:r>
    </w:p>
    <w:p w:rsidR="009033D1" w:rsidRDefault="00C43D1C">
      <w:pPr>
        <w:spacing w:after="60" w:line="360" w:lineRule="auto"/>
        <w:ind w:left="425"/>
      </w:pPr>
      <w:r>
        <w:rPr>
          <w:color w:val="5E6A78"/>
          <w:sz w:val="21"/>
        </w:rPr>
        <w:t>・</w:t>
      </w:r>
      <w:r>
        <w:rPr>
          <w:color w:val="1B2430"/>
          <w:sz w:val="21"/>
        </w:rPr>
        <w:t>所有關鍵字必須為其原始的小寫英文形式。</w:t>
      </w:r>
    </w:p>
    <w:p w:rsidR="009033D1" w:rsidRDefault="009575A5">
      <w:pPr>
        <w:keepNext/>
        <w:spacing w:before="220" w:after="100"/>
      </w:pPr>
      <w:proofErr w:type="spellStart"/>
      <w:r>
        <w:rPr>
          <w:b/>
          <w:color w:val="A86228"/>
          <w:sz w:val="24"/>
        </w:rPr>
        <w:t>完整翻譯</w:t>
      </w:r>
      <w:proofErr w:type="spellEnd"/>
      <w:r w:rsidR="00C43D1C">
        <w:rPr>
          <w:b/>
          <w:color w:val="A86228"/>
          <w:sz w:val="24"/>
        </w:rPr>
        <w:t># Examples</w:t>
      </w:r>
    </w:p>
    <w:p w:rsidR="009033D1" w:rsidRDefault="00C43D1C">
      <w:pPr>
        <w:spacing w:after="80" w:line="372" w:lineRule="auto"/>
        <w:ind w:left="227"/>
      </w:pPr>
      <w:r>
        <w:rPr>
          <w:color w:val="1B2430"/>
          <w:sz w:val="21"/>
        </w:rPr>
        <w:t>**API**：`</w:t>
      </w:r>
      <w:proofErr w:type="spellStart"/>
      <w:r>
        <w:rPr>
          <w:color w:val="1B2430"/>
          <w:sz w:val="21"/>
        </w:rPr>
        <w:t>add_album_to_library</w:t>
      </w:r>
      <w:proofErr w:type="spellEnd"/>
      <w:r>
        <w:rPr>
          <w:color w:val="1B2430"/>
          <w:sz w:val="21"/>
        </w:rPr>
        <w:t>`**</w:t>
      </w:r>
      <w:proofErr w:type="spellStart"/>
      <w:r>
        <w:rPr>
          <w:color w:val="1B2430"/>
          <w:sz w:val="21"/>
        </w:rPr>
        <w:t>說明</w:t>
      </w:r>
      <w:proofErr w:type="spellEnd"/>
      <w:r>
        <w:rPr>
          <w:color w:val="1B2430"/>
          <w:sz w:val="21"/>
        </w:rPr>
        <w:t>**：`</w:t>
      </w:r>
      <w:proofErr w:type="spellStart"/>
      <w:r>
        <w:rPr>
          <w:color w:val="1B2430"/>
          <w:sz w:val="21"/>
        </w:rPr>
        <w:t>將一張專輯加入使用者的專輯庫</w:t>
      </w:r>
      <w:proofErr w:type="spellEnd"/>
      <w:r>
        <w:rPr>
          <w:color w:val="1B2430"/>
          <w:sz w:val="21"/>
        </w:rPr>
        <w:t>。`</w:t>
      </w:r>
    </w:p>
    <w:p w:rsidR="009033D1" w:rsidRDefault="00C43D1C">
      <w:pPr>
        <w:spacing w:before="60"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>[</w:t>
      </w:r>
    </w:p>
    <w:p w:rsidR="009033D1" w:rsidRDefault="00C43D1C">
      <w:pPr>
        <w:spacing w:after="0" w:line="288" w:lineRule="auto"/>
        <w:ind w:left="340"/>
      </w:pPr>
      <w:r>
        <w:rPr>
          <w:rFonts w:ascii="Consolas" w:eastAsia="Consolas" w:hAnsi="Consolas"/>
          <w:color w:val="1B2430"/>
          <w:sz w:val="19"/>
        </w:rPr>
        <w:t xml:space="preserve">  {"keyword": "album",   "relation": "此 API 允許將一張專輯加入使用者的收藏。"},</w:t>
      </w:r>
    </w:p>
    <w:p w:rsidR="009033D1" w:rsidRDefault="00C43D1C">
      <w:pPr>
        <w:spacing w:after="0" w:line="288" w:lineRule="auto"/>
        <w:ind w:left="340"/>
        <w:rPr>
          <w:lang w:eastAsia="zh-TW"/>
        </w:rPr>
      </w:pPr>
      <w:r>
        <w:rPr>
          <w:rFonts w:ascii="Consolas" w:eastAsia="Consolas" w:hAnsi="Consolas"/>
          <w:color w:val="1B2430"/>
          <w:sz w:val="19"/>
        </w:rPr>
        <w:t xml:space="preserve">  {"keyword": "library", "relation": "</w:t>
      </w:r>
      <w:proofErr w:type="spellStart"/>
      <w:r>
        <w:rPr>
          <w:rFonts w:ascii="Consolas" w:eastAsia="Consolas" w:hAnsi="Consolas"/>
          <w:color w:val="1B2430"/>
          <w:sz w:val="19"/>
        </w:rPr>
        <w:t>把該專輯儲存於使用者的專輯庫中</w:t>
      </w:r>
      <w:proofErr w:type="spellEnd"/>
      <w:r>
        <w:rPr>
          <w:rFonts w:ascii="Consolas" w:eastAsia="Consolas" w:hAnsi="Consolas"/>
          <w:color w:val="1B2430"/>
          <w:sz w:val="19"/>
        </w:rPr>
        <w:t>。</w:t>
      </w:r>
      <w:r>
        <w:rPr>
          <w:rFonts w:ascii="Consolas" w:eastAsia="Consolas" w:hAnsi="Consolas"/>
          <w:color w:val="1B2430"/>
          <w:sz w:val="19"/>
          <w:lang w:eastAsia="zh-TW"/>
        </w:rPr>
        <w:t>"},</w:t>
      </w:r>
    </w:p>
    <w:p w:rsidR="009033D1" w:rsidRDefault="00C43D1C">
      <w:pPr>
        <w:spacing w:after="0" w:line="288" w:lineRule="auto"/>
        <w:ind w:left="340"/>
        <w:rPr>
          <w:lang w:eastAsia="zh-TW"/>
        </w:rPr>
      </w:pPr>
      <w:r>
        <w:rPr>
          <w:rFonts w:ascii="Consolas" w:eastAsia="Consolas" w:hAnsi="Consolas"/>
          <w:color w:val="1B2430"/>
          <w:sz w:val="19"/>
          <w:lang w:eastAsia="zh-TW"/>
        </w:rPr>
        <w:t xml:space="preserve">  {"keyword": "user",    "relation": "擴充使用者個人的專輯庫。"}</w:t>
      </w:r>
    </w:p>
    <w:p w:rsidR="009033D1" w:rsidRDefault="00C43D1C">
      <w:pPr>
        <w:spacing w:after="60" w:line="288" w:lineRule="auto"/>
        <w:ind w:left="340"/>
        <w:rPr>
          <w:lang w:eastAsia="zh-TW"/>
        </w:rPr>
      </w:pPr>
      <w:r>
        <w:rPr>
          <w:rFonts w:ascii="Consolas" w:eastAsia="Consolas" w:hAnsi="Consolas"/>
          <w:color w:val="1B2430"/>
          <w:sz w:val="19"/>
          <w:lang w:eastAsia="zh-TW"/>
        </w:rPr>
        <w:t>]</w:t>
      </w:r>
    </w:p>
    <w:p w:rsidR="009033D1" w:rsidRDefault="009575A5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lastRenderedPageBreak/>
        <w:t>完整翻譯</w:t>
      </w:r>
      <w:r w:rsidR="00C43D1C">
        <w:rPr>
          <w:b/>
          <w:color w:val="A86228"/>
          <w:sz w:val="24"/>
          <w:lang w:eastAsia="zh-TW"/>
        </w:rPr>
        <w:t># Notes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確保每一個關鍵字的關係皆準確，且與該 API 的功能直接相關。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避免對 API 的用途沒有實質貢獻的籠統詞彙。</w:t>
      </w:r>
    </w:p>
    <w:p w:rsidR="009033D1" w:rsidRDefault="00C43D1C">
      <w:pPr>
        <w:spacing w:after="60" w:line="360" w:lineRule="auto"/>
        <w:ind w:left="425"/>
        <w:rPr>
          <w:lang w:eastAsia="zh-TW"/>
        </w:rPr>
      </w:pPr>
      <w:r>
        <w:rPr>
          <w:color w:val="5E6A78"/>
          <w:sz w:val="21"/>
        </w:rPr>
        <w:t>・</w:t>
      </w:r>
      <w:r>
        <w:rPr>
          <w:color w:val="1B2430"/>
          <w:sz w:val="21"/>
          <w:lang w:eastAsia="zh-TW"/>
        </w:rPr>
        <w:t>聚焦於能凸顯該 API 所提供的特定動作或服務的操作性關鍵字。</w:t>
      </w:r>
    </w:p>
    <w:p w:rsidR="009033D1" w:rsidRDefault="00C43D1C">
      <w:pPr>
        <w:keepNext/>
        <w:spacing w:before="220" w:after="100"/>
        <w:rPr>
          <w:lang w:eastAsia="zh-TW"/>
        </w:rPr>
      </w:pPr>
      <w:r>
        <w:rPr>
          <w:b/>
          <w:color w:val="A86228"/>
          <w:sz w:val="24"/>
          <w:lang w:eastAsia="zh-TW"/>
        </w:rPr>
        <w:t>設計邏輯解析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relation 欄位讓圖譜可解釋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只存關鍵字的話，圖譜只知道「這支 API 跟 album 有關」；存了理由之後，任何人都能追問「為什麼有關」並得到答案。**可解釋性是設計出來的，不是自動產生的。**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「小寫英文」是為了去重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Album 與 album 若被當成兩個節點，圖譜會碎裂。強制統一大小寫是最省事的正規化手段。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「避免籠統詞彙」在防什麼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 xml:space="preserve">如果模型抽出 data、get、information </w:t>
      </w:r>
      <w:proofErr w:type="gramStart"/>
      <w:r>
        <w:rPr>
          <w:color w:val="1B2430"/>
          <w:sz w:val="21"/>
          <w:lang w:eastAsia="zh-TW"/>
        </w:rPr>
        <w:t>這類泛用</w:t>
      </w:r>
      <w:proofErr w:type="gramEnd"/>
      <w:r>
        <w:rPr>
          <w:color w:val="1B2430"/>
          <w:sz w:val="21"/>
          <w:lang w:eastAsia="zh-TW"/>
        </w:rPr>
        <w:t>詞，幾乎每支 API 都會連到它們，那個節點就會連到四百多支 API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**檢索時等於沒有篩選效果**。</w:t>
      </w:r>
    </w:p>
    <w:p w:rsidR="009033D1" w:rsidRDefault="00C43D1C">
      <w:pPr>
        <w:spacing w:after="40" w:line="348" w:lineRule="auto"/>
        <w:ind w:left="227"/>
        <w:rPr>
          <w:lang w:eastAsia="zh-TW"/>
        </w:rPr>
      </w:pPr>
      <w:r>
        <w:rPr>
          <w:b/>
          <w:color w:val="A86228"/>
          <w:sz w:val="21"/>
          <w:lang w:eastAsia="zh-TW"/>
        </w:rPr>
        <w:t xml:space="preserve">▸ </w:t>
      </w:r>
      <w:r>
        <w:rPr>
          <w:b/>
          <w:color w:val="1B2430"/>
          <w:sz w:val="21"/>
          <w:lang w:eastAsia="zh-TW"/>
        </w:rPr>
        <w:t>成本全在建構期</w:t>
      </w:r>
    </w:p>
    <w:p w:rsidR="009033D1" w:rsidRDefault="00C43D1C">
      <w:pPr>
        <w:spacing w:after="120" w:line="372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457 支 API 就是 457 次模型呼叫。但這些成本只發生一次，系統實際執行任務時完全不需再抽關鍵字。**以一次性的建構成本，換取每一次執行的低成本。**</w:t>
      </w:r>
    </w:p>
    <w:p w:rsidR="009033D1" w:rsidRDefault="00C43D1C">
      <w:pPr>
        <w:rPr>
          <w:lang w:eastAsia="zh-TW"/>
        </w:rPr>
      </w:pPr>
      <w:r>
        <w:rPr>
          <w:lang w:eastAsia="zh-TW"/>
        </w:rPr>
        <w:br w:type="page"/>
      </w:r>
    </w:p>
    <w:p w:rsidR="009033D1" w:rsidRDefault="00C43D1C">
      <w:pPr>
        <w:spacing w:after="240" w:line="360" w:lineRule="auto"/>
        <w:rPr>
          <w:lang w:eastAsia="zh-TW"/>
        </w:rPr>
      </w:pPr>
      <w:r>
        <w:rPr>
          <w:b/>
          <w:color w:val="1B2430"/>
          <w:sz w:val="36"/>
          <w:lang w:eastAsia="zh-TW"/>
        </w:rPr>
        <w:lastRenderedPageBreak/>
        <w:t>從十二</w:t>
      </w:r>
      <w:proofErr w:type="gramStart"/>
      <w:r>
        <w:rPr>
          <w:b/>
          <w:color w:val="1B2430"/>
          <w:sz w:val="36"/>
          <w:lang w:eastAsia="zh-TW"/>
        </w:rPr>
        <w:t>個</w:t>
      </w:r>
      <w:proofErr w:type="gramEnd"/>
      <w:r>
        <w:rPr>
          <w:b/>
          <w:color w:val="1B2430"/>
          <w:sz w:val="36"/>
          <w:lang w:eastAsia="zh-TW"/>
        </w:rPr>
        <w:t>提示詞歸納出的十條設計原則</w:t>
      </w:r>
    </w:p>
    <w:p w:rsidR="009033D1" w:rsidRDefault="00C43D1C">
      <w:pPr>
        <w:spacing w:before="220" w:after="80" w:line="360" w:lineRule="auto"/>
        <w:rPr>
          <w:lang w:eastAsia="zh-TW"/>
        </w:rPr>
      </w:pPr>
      <w:r>
        <w:rPr>
          <w:b/>
          <w:color w:val="A86228"/>
          <w:sz w:val="24"/>
          <w:lang w:eastAsia="zh-TW"/>
        </w:rPr>
        <w:t>01</w:t>
      </w:r>
      <w:proofErr w:type="gramStart"/>
      <w:r>
        <w:rPr>
          <w:b/>
          <w:color w:val="1B2430"/>
          <w:sz w:val="24"/>
          <w:lang w:eastAsia="zh-TW"/>
        </w:rPr>
        <w:t>五</w:t>
      </w:r>
      <w:proofErr w:type="gramEnd"/>
      <w:r>
        <w:rPr>
          <w:b/>
          <w:color w:val="1B2430"/>
          <w:sz w:val="24"/>
          <w:lang w:eastAsia="zh-TW"/>
        </w:rPr>
        <w:t>段式模板統一骨架</w:t>
      </w:r>
    </w:p>
    <w:p w:rsidR="009033D1" w:rsidRDefault="00C43D1C">
      <w:pPr>
        <w:spacing w:after="0" w:line="384" w:lineRule="auto"/>
        <w:ind w:left="482"/>
        <w:rPr>
          <w:lang w:eastAsia="zh-TW"/>
        </w:rPr>
      </w:pPr>
      <w:proofErr w:type="spellStart"/>
      <w:r>
        <w:rPr>
          <w:color w:val="1B2430"/>
          <w:sz w:val="21"/>
        </w:rPr>
        <w:t>Instructions／Steps／Output</w:t>
      </w:r>
      <w:proofErr w:type="spellEnd"/>
      <w:r>
        <w:rPr>
          <w:color w:val="1B2430"/>
          <w:sz w:val="21"/>
        </w:rPr>
        <w:t xml:space="preserve"> </w:t>
      </w:r>
      <w:proofErr w:type="spellStart"/>
      <w:r>
        <w:rPr>
          <w:color w:val="1B2430"/>
          <w:sz w:val="21"/>
        </w:rPr>
        <w:t>format／Examples／Notes</w:t>
      </w:r>
      <w:proofErr w:type="spellEnd"/>
      <w:r>
        <w:rPr>
          <w:color w:val="1B2430"/>
          <w:sz w:val="21"/>
        </w:rPr>
        <w:t>。</w:t>
      </w:r>
      <w:r>
        <w:rPr>
          <w:color w:val="1B2430"/>
          <w:sz w:val="21"/>
          <w:lang w:eastAsia="zh-TW"/>
        </w:rPr>
        <w:t>內容各異，結構一致。好處是撰寫時有依循、閱讀時可快速定位、消融實驗時可整段抽換。</w:t>
      </w:r>
    </w:p>
    <w:p w:rsidR="009033D1" w:rsidRDefault="00C43D1C">
      <w:pPr>
        <w:spacing w:before="220" w:after="80" w:line="360" w:lineRule="auto"/>
        <w:rPr>
          <w:lang w:eastAsia="zh-TW"/>
        </w:rPr>
      </w:pPr>
      <w:r>
        <w:rPr>
          <w:b/>
          <w:color w:val="A86228"/>
          <w:sz w:val="24"/>
          <w:lang w:eastAsia="zh-TW"/>
        </w:rPr>
        <w:t>02</w:t>
      </w:r>
      <w:r>
        <w:rPr>
          <w:b/>
          <w:color w:val="1B2430"/>
          <w:sz w:val="24"/>
          <w:lang w:eastAsia="zh-TW"/>
        </w:rPr>
        <w:t>判斷型多於生成型</w:t>
      </w:r>
    </w:p>
    <w:p w:rsidR="009033D1" w:rsidRDefault="00C43D1C">
      <w:pPr>
        <w:spacing w:after="0" w:line="384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十二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裡有六個的工作是「檢查上一次模型的產出」。這是全系統的核心哲學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 xml:space="preserve">以模型監控模型。消融實驗證明其值 3.5 </w:t>
      </w:r>
      <w:proofErr w:type="gramStart"/>
      <w:r>
        <w:rPr>
          <w:color w:val="1B2430"/>
          <w:sz w:val="21"/>
          <w:lang w:eastAsia="zh-TW"/>
        </w:rPr>
        <w:t>個</w:t>
      </w:r>
      <w:proofErr w:type="gramEnd"/>
      <w:r>
        <w:rPr>
          <w:color w:val="1B2430"/>
          <w:sz w:val="21"/>
          <w:lang w:eastAsia="zh-TW"/>
        </w:rPr>
        <w:t>百分點。</w:t>
      </w:r>
    </w:p>
    <w:p w:rsidR="009033D1" w:rsidRDefault="00C43D1C">
      <w:pPr>
        <w:spacing w:before="220" w:after="80" w:line="360" w:lineRule="auto"/>
        <w:rPr>
          <w:lang w:eastAsia="zh-TW"/>
        </w:rPr>
      </w:pPr>
      <w:r>
        <w:rPr>
          <w:b/>
          <w:color w:val="A86228"/>
          <w:sz w:val="24"/>
          <w:lang w:eastAsia="zh-TW"/>
        </w:rPr>
        <w:t>03</w:t>
      </w:r>
      <w:r>
        <w:rPr>
          <w:b/>
          <w:color w:val="1B2430"/>
          <w:sz w:val="24"/>
          <w:lang w:eastAsia="zh-TW"/>
        </w:rPr>
        <w:t>Examples 承擔格式控制的主要責任</w:t>
      </w:r>
    </w:p>
    <w:p w:rsidR="009033D1" w:rsidRDefault="00C43D1C">
      <w:pPr>
        <w:spacing w:after="0" w:line="384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規則講十遍，不如給一個完整實例。但即使如此，最大宗的失敗仍是格式不遵循（25%），可見格式控制之難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若能改用結構化輸出的 schema 強制約束，效果會更好。</w:t>
      </w:r>
    </w:p>
    <w:p w:rsidR="009033D1" w:rsidRDefault="00C43D1C">
      <w:pPr>
        <w:spacing w:before="220" w:after="80" w:line="360" w:lineRule="auto"/>
        <w:rPr>
          <w:lang w:eastAsia="zh-TW"/>
        </w:rPr>
      </w:pPr>
      <w:r>
        <w:rPr>
          <w:b/>
          <w:color w:val="A86228"/>
          <w:sz w:val="24"/>
          <w:lang w:eastAsia="zh-TW"/>
        </w:rPr>
        <w:t>04</w:t>
      </w:r>
      <w:r>
        <w:rPr>
          <w:b/>
          <w:color w:val="1B2430"/>
          <w:sz w:val="24"/>
          <w:lang w:eastAsia="zh-TW"/>
        </w:rPr>
        <w:t>範例要涵蓋「邊界情況」而非「典型情況」</w:t>
      </w:r>
    </w:p>
    <w:p w:rsidR="009033D1" w:rsidRDefault="00C43D1C">
      <w:pPr>
        <w:spacing w:after="0" w:line="384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A.2 的兩個範例示範「缺失 vs 可取得」；A.6 的三個範例示範「不是我的問題／還沒拿完／已拿完」；A.7 的兩個範例示範「</w:t>
      </w:r>
      <w:proofErr w:type="gramStart"/>
      <w:r>
        <w:rPr>
          <w:color w:val="1B2430"/>
          <w:sz w:val="21"/>
          <w:lang w:eastAsia="zh-TW"/>
        </w:rPr>
        <w:t>失敗但算成功</w:t>
      </w:r>
      <w:proofErr w:type="gramEnd"/>
      <w:r>
        <w:rPr>
          <w:color w:val="1B2430"/>
          <w:sz w:val="21"/>
          <w:lang w:eastAsia="zh-TW"/>
        </w:rPr>
        <w:t>／</w:t>
      </w:r>
      <w:proofErr w:type="gramStart"/>
      <w:r>
        <w:rPr>
          <w:color w:val="1B2430"/>
          <w:sz w:val="21"/>
          <w:lang w:eastAsia="zh-TW"/>
        </w:rPr>
        <w:t>成功但算失敗</w:t>
      </w:r>
      <w:proofErr w:type="gramEnd"/>
      <w:r>
        <w:rPr>
          <w:color w:val="1B2430"/>
          <w:sz w:val="21"/>
          <w:lang w:eastAsia="zh-TW"/>
        </w:rPr>
        <w:t>」。**範例的價值在於劃出判斷的界線，不在於重複顯而易見的情況。**</w:t>
      </w:r>
    </w:p>
    <w:p w:rsidR="009033D1" w:rsidRDefault="00C43D1C">
      <w:pPr>
        <w:spacing w:before="220" w:after="80" w:line="360" w:lineRule="auto"/>
        <w:rPr>
          <w:lang w:eastAsia="zh-TW"/>
        </w:rPr>
      </w:pPr>
      <w:r>
        <w:rPr>
          <w:b/>
          <w:color w:val="A86228"/>
          <w:sz w:val="24"/>
          <w:lang w:eastAsia="zh-TW"/>
        </w:rPr>
        <w:t>05</w:t>
      </w:r>
      <w:r>
        <w:rPr>
          <w:b/>
          <w:color w:val="1B2430"/>
          <w:sz w:val="24"/>
          <w:lang w:eastAsia="zh-TW"/>
        </w:rPr>
        <w:t>訊號標記讓模型驅動程式</w:t>
      </w:r>
    </w:p>
    <w:p w:rsidR="009033D1" w:rsidRDefault="00C43D1C">
      <w:pPr>
        <w:spacing w:after="0" w:line="384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 xml:space="preserve">(missing </w:t>
      </w:r>
      <w:proofErr w:type="spellStart"/>
      <w:r>
        <w:rPr>
          <w:color w:val="1B2430"/>
          <w:sz w:val="21"/>
          <w:lang w:eastAsia="zh-TW"/>
        </w:rPr>
        <w:t>api</w:t>
      </w:r>
      <w:proofErr w:type="spellEnd"/>
      <w:r>
        <w:rPr>
          <w:color w:val="1B2430"/>
          <w:sz w:val="21"/>
          <w:lang w:eastAsia="zh-TW"/>
        </w:rPr>
        <w:t>)、(jump to step n)</w:t>
      </w:r>
      <w:proofErr w:type="gramStart"/>
      <w:r>
        <w:rPr>
          <w:color w:val="1B2430"/>
          <w:sz w:val="21"/>
          <w:lang w:eastAsia="zh-TW"/>
        </w:rPr>
        <w:t>——</w:t>
      </w:r>
      <w:proofErr w:type="gramEnd"/>
      <w:r>
        <w:rPr>
          <w:color w:val="1B2430"/>
          <w:sz w:val="21"/>
          <w:lang w:eastAsia="zh-TW"/>
        </w:rPr>
        <w:t>約定特定字串，模型附上、程式偵測、觸發流程。解決了「模型</w:t>
      </w:r>
      <w:proofErr w:type="gramStart"/>
      <w:r>
        <w:rPr>
          <w:color w:val="1B2430"/>
          <w:sz w:val="21"/>
          <w:lang w:eastAsia="zh-TW"/>
        </w:rPr>
        <w:t>只能吐文字</w:t>
      </w:r>
      <w:proofErr w:type="gramEnd"/>
      <w:r>
        <w:rPr>
          <w:color w:val="1B2430"/>
          <w:sz w:val="21"/>
          <w:lang w:eastAsia="zh-TW"/>
        </w:rPr>
        <w:t>，如何驅動系統行為」的根本問題，且不必讓模型直接掌握執行權限。</w:t>
      </w:r>
    </w:p>
    <w:p w:rsidR="009033D1" w:rsidRDefault="00C43D1C">
      <w:pPr>
        <w:spacing w:before="220" w:after="80" w:line="360" w:lineRule="auto"/>
        <w:rPr>
          <w:lang w:eastAsia="zh-TW"/>
        </w:rPr>
      </w:pPr>
      <w:r>
        <w:rPr>
          <w:b/>
          <w:color w:val="A86228"/>
          <w:sz w:val="24"/>
          <w:lang w:eastAsia="zh-TW"/>
        </w:rPr>
        <w:t>06</w:t>
      </w:r>
      <w:r>
        <w:rPr>
          <w:b/>
          <w:color w:val="1B2430"/>
          <w:sz w:val="24"/>
          <w:lang w:eastAsia="zh-TW"/>
        </w:rPr>
        <w:t>該找的不准猜，該猜的才讓它猜</w:t>
      </w:r>
    </w:p>
    <w:p w:rsidR="009033D1" w:rsidRDefault="00C43D1C">
      <w:pPr>
        <w:spacing w:after="0" w:line="384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必要參數只能從既有結果中「找」，找不到就去圖譜補；可調整參數才交給模型「生成」。這條界線是防幻覺的核心。</w:t>
      </w:r>
    </w:p>
    <w:p w:rsidR="009033D1" w:rsidRDefault="00C43D1C">
      <w:pPr>
        <w:spacing w:before="220" w:after="80" w:line="360" w:lineRule="auto"/>
        <w:rPr>
          <w:lang w:eastAsia="zh-TW"/>
        </w:rPr>
      </w:pPr>
      <w:r>
        <w:rPr>
          <w:b/>
          <w:color w:val="A86228"/>
          <w:sz w:val="24"/>
          <w:lang w:eastAsia="zh-TW"/>
        </w:rPr>
        <w:t>07</w:t>
      </w:r>
      <w:r>
        <w:rPr>
          <w:b/>
          <w:color w:val="1B2430"/>
          <w:sz w:val="24"/>
          <w:lang w:eastAsia="zh-TW"/>
        </w:rPr>
        <w:t>驗證要嚴格在該嚴格的地方</w:t>
      </w:r>
    </w:p>
    <w:p w:rsidR="009033D1" w:rsidRDefault="00C43D1C">
      <w:pPr>
        <w:spacing w:after="0" w:line="384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lastRenderedPageBreak/>
        <w:t>A.10 明文放寬「不要判斷型別」「標籤意思相同即可」。在無關緊要處</w:t>
      </w:r>
      <w:proofErr w:type="gramStart"/>
      <w:r>
        <w:rPr>
          <w:color w:val="1B2430"/>
          <w:sz w:val="21"/>
          <w:lang w:eastAsia="zh-TW"/>
        </w:rPr>
        <w:t>嚴格，</w:t>
      </w:r>
      <w:proofErr w:type="gramEnd"/>
      <w:r>
        <w:rPr>
          <w:color w:val="1B2430"/>
          <w:sz w:val="21"/>
          <w:lang w:eastAsia="zh-TW"/>
        </w:rPr>
        <w:t>只會製造假警報並耗盡重試次數。</w:t>
      </w:r>
    </w:p>
    <w:p w:rsidR="009033D1" w:rsidRDefault="00C43D1C">
      <w:pPr>
        <w:spacing w:before="220" w:after="80" w:line="360" w:lineRule="auto"/>
        <w:rPr>
          <w:lang w:eastAsia="zh-TW"/>
        </w:rPr>
      </w:pPr>
      <w:r>
        <w:rPr>
          <w:b/>
          <w:color w:val="A86228"/>
          <w:sz w:val="24"/>
          <w:lang w:eastAsia="zh-TW"/>
        </w:rPr>
        <w:t>08</w:t>
      </w:r>
      <w:r>
        <w:rPr>
          <w:b/>
          <w:color w:val="1B2430"/>
          <w:sz w:val="24"/>
          <w:lang w:eastAsia="zh-TW"/>
        </w:rPr>
        <w:t>重複強調重要規則</w:t>
      </w:r>
    </w:p>
    <w:p w:rsidR="009033D1" w:rsidRDefault="00C43D1C">
      <w:pPr>
        <w:spacing w:after="0" w:line="384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「寧可批次不要</w:t>
      </w:r>
      <w:proofErr w:type="gramStart"/>
      <w:r>
        <w:rPr>
          <w:color w:val="1B2430"/>
          <w:sz w:val="21"/>
          <w:lang w:eastAsia="zh-TW"/>
        </w:rPr>
        <w:t>迴</w:t>
      </w:r>
      <w:proofErr w:type="gramEnd"/>
      <w:r>
        <w:rPr>
          <w:color w:val="1B2430"/>
          <w:sz w:val="21"/>
          <w:lang w:eastAsia="zh-TW"/>
        </w:rPr>
        <w:t>圈」在 A.1 出現三次。長提示詞中，模型對開頭與結尾的注意力較高，關鍵</w:t>
      </w:r>
      <w:proofErr w:type="gramStart"/>
      <w:r>
        <w:rPr>
          <w:color w:val="1B2430"/>
          <w:sz w:val="21"/>
          <w:lang w:eastAsia="zh-TW"/>
        </w:rPr>
        <w:t>規則放多處</w:t>
      </w:r>
      <w:proofErr w:type="gramEnd"/>
      <w:r>
        <w:rPr>
          <w:color w:val="1B2430"/>
          <w:sz w:val="21"/>
          <w:lang w:eastAsia="zh-TW"/>
        </w:rPr>
        <w:t>可提高遵循率。</w:t>
      </w:r>
    </w:p>
    <w:p w:rsidR="009033D1" w:rsidRDefault="00C43D1C">
      <w:pPr>
        <w:spacing w:before="220" w:after="80" w:line="360" w:lineRule="auto"/>
        <w:rPr>
          <w:lang w:eastAsia="zh-TW"/>
        </w:rPr>
      </w:pPr>
      <w:r>
        <w:rPr>
          <w:b/>
          <w:color w:val="A86228"/>
          <w:sz w:val="24"/>
          <w:lang w:eastAsia="zh-TW"/>
        </w:rPr>
        <w:t>09</w:t>
      </w:r>
      <w:r>
        <w:rPr>
          <w:b/>
          <w:color w:val="1B2430"/>
          <w:sz w:val="24"/>
          <w:lang w:eastAsia="zh-TW"/>
        </w:rPr>
        <w:t>不同層級的重試，上限不同</w:t>
      </w:r>
    </w:p>
    <w:p w:rsidR="009033D1" w:rsidRDefault="00C43D1C">
      <w:pPr>
        <w:spacing w:after="0" w:line="384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Python 重生成五次、計畫評估三輪、重新規劃十次。局部且便宜的操作可以多試，整體且昂貴的操作</w:t>
      </w:r>
      <w:proofErr w:type="gramStart"/>
      <w:r>
        <w:rPr>
          <w:color w:val="1B2430"/>
          <w:sz w:val="21"/>
          <w:lang w:eastAsia="zh-TW"/>
        </w:rPr>
        <w:t>要少試</w:t>
      </w:r>
      <w:proofErr w:type="gramEnd"/>
      <w:r>
        <w:rPr>
          <w:color w:val="1B2430"/>
          <w:sz w:val="21"/>
          <w:lang w:eastAsia="zh-TW"/>
        </w:rPr>
        <w:t>。</w:t>
      </w:r>
    </w:p>
    <w:p w:rsidR="009033D1" w:rsidRDefault="00C43D1C">
      <w:pPr>
        <w:spacing w:before="220" w:after="80" w:line="360" w:lineRule="auto"/>
        <w:rPr>
          <w:lang w:eastAsia="zh-TW"/>
        </w:rPr>
      </w:pPr>
      <w:r>
        <w:rPr>
          <w:b/>
          <w:color w:val="A86228"/>
          <w:sz w:val="24"/>
          <w:lang w:eastAsia="zh-TW"/>
        </w:rPr>
        <w:t>10</w:t>
      </w:r>
      <w:r>
        <w:rPr>
          <w:b/>
          <w:color w:val="1B2430"/>
          <w:sz w:val="24"/>
          <w:lang w:eastAsia="zh-TW"/>
        </w:rPr>
        <w:t>把系統的實作限制寫進提示詞</w:t>
      </w:r>
    </w:p>
    <w:p w:rsidR="009033D1" w:rsidRDefault="00C43D1C" w:rsidP="009575A5">
      <w:pPr>
        <w:spacing w:after="0" w:line="384" w:lineRule="auto"/>
        <w:ind w:left="482"/>
        <w:rPr>
          <w:lang w:eastAsia="zh-TW"/>
        </w:rPr>
      </w:pPr>
      <w:r>
        <w:rPr>
          <w:color w:val="1B2430"/>
          <w:sz w:val="21"/>
          <w:lang w:eastAsia="zh-TW"/>
        </w:rPr>
        <w:t>「不能使用變數」「不得要求使用者輸入」「不要重新</w:t>
      </w:r>
      <w:proofErr w:type="gramStart"/>
      <w:r>
        <w:rPr>
          <w:color w:val="1B2430"/>
          <w:sz w:val="21"/>
          <w:lang w:eastAsia="zh-TW"/>
        </w:rPr>
        <w:t>賦值」——</w:t>
      </w:r>
      <w:proofErr w:type="gramEnd"/>
      <w:r>
        <w:rPr>
          <w:color w:val="1B2430"/>
          <w:sz w:val="21"/>
          <w:lang w:eastAsia="zh-TW"/>
        </w:rPr>
        <w:t>這些不是通用的最佳實務，而是這個系統執行器的具體限制。**提示詞是模型與系統之間的契約，系統做不到的事就要明文禁止。**</w:t>
      </w:r>
    </w:p>
    <w:sectPr w:rsidR="009033D1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B13"/>
    <w:rsid w:val="00326F90"/>
    <w:rsid w:val="00656E95"/>
    <w:rsid w:val="00726C25"/>
    <w:rsid w:val="009033D1"/>
    <w:rsid w:val="009575A5"/>
    <w:rsid w:val="00AA1D8D"/>
    <w:rsid w:val="00B47730"/>
    <w:rsid w:val="00C43D1C"/>
    <w:rsid w:val="00C75D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7C886"/>
  <w14:defaultImageDpi w14:val="300"/>
  <w15:docId w15:val="{267A6B6C-B3A3-4AFD-9FA4-15C27017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ADF6C3-6655-4135-8D09-43E3E30BA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37</Pages>
  <Words>3093</Words>
  <Characters>17631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ASUSer</cp:lastModifiedBy>
  <cp:revision>6</cp:revision>
  <dcterms:created xsi:type="dcterms:W3CDTF">2013-12-23T23:15:00Z</dcterms:created>
  <dcterms:modified xsi:type="dcterms:W3CDTF">2026-08-11T03:36:00Z</dcterms:modified>
  <cp:category/>
</cp:coreProperties>
</file>